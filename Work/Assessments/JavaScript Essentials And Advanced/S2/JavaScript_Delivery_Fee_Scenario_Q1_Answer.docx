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JavaScript Conditional Logic — Scenario &amp; Answer</w:t>
      </w:r>
    </w:p>
    <w:p>
      <w:r>
        <w:rPr>
          <w:b/>
          <w:sz w:val="28"/>
        </w:rPr>
        <w:t>SCENARIO</w:t>
      </w:r>
    </w:p>
    <w:p>
      <w:r>
        <w:t>You are developing the delivery fee engine for a food delivery platform. Orders above Rs 500 qualify for free delivery; orders between Rs 200 and Rs 500 attract a Rs 40 fee; orders below Rs 200 attract a Rs 70 fee. Additionally, users flagged as 'VIP' always receive free delivery regardless of order amount.</w:t>
      </w:r>
    </w:p>
    <w:p>
      <w:r>
        <w:rPr>
          <w:b/>
          <w:sz w:val="26"/>
        </w:rPr>
        <w:t>Q1. Question:</w:t>
      </w:r>
    </w:p>
    <w:p>
      <w:r>
        <w:t>Write the conditional logic (using if–else or a ternary operator) that determines the delivery fee. Justify whether you would use strict equality (===) or loose equality (==) when checking the user type, and explain why the order of your conditions matters.</w:t>
      </w:r>
    </w:p>
    <w:p>
      <w:r>
        <w:rPr>
          <w:b/>
          <w:sz w:val="26"/>
        </w:rPr>
        <w:t>Answer:</w:t>
      </w:r>
    </w:p>
    <w:p>
      <w:pPr>
        <w:ind w:left="360"/>
      </w:pPr>
      <w:r>
        <w:rPr>
          <w:rFonts w:ascii="Consolas" w:hAnsi="Consolas"/>
          <w:sz w:val="18"/>
        </w:rPr>
        <w:t>function calculateDeliveryFee(orderAmount, userType) {</w:t>
        <w:br/>
        <w:t xml:space="preserve">    // VIP users always get free delivery.</w:t>
        <w:br/>
        <w:t xml:space="preserve">    if (userType === "VIP") {</w:t>
        <w:br/>
        <w:t xml:space="preserve">        return 0;</w:t>
        <w:br/>
        <w:t xml:space="preserve">    }</w:t>
        <w:br/>
        <w:br/>
        <w:t xml:space="preserve">    // Orders above Rs 500 get free delivery.</w:t>
        <w:br/>
        <w:t xml:space="preserve">    if (orderAmount &gt; 500) {</w:t>
        <w:br/>
        <w:t xml:space="preserve">        return 0;</w:t>
        <w:br/>
        <w:t xml:space="preserve">    }</w:t>
        <w:br/>
        <w:br/>
        <w:t xml:space="preserve">    // Orders from Rs 200 to Rs 500 have a Rs 40 fee.</w:t>
        <w:br/>
        <w:t xml:space="preserve">    if (orderAmount &gt;= 200 &amp;&amp; orderAmount &lt;= 500) {</w:t>
        <w:br/>
        <w:t xml:space="preserve">        return 40;</w:t>
        <w:br/>
        <w:t xml:space="preserve">    }</w:t>
        <w:br/>
        <w:br/>
        <w:t xml:space="preserve">    // Orders below Rs 200 have a Rs 70 fee.</w:t>
        <w:br/>
        <w:t xml:space="preserve">    return 70;</w:t>
        <w:br/>
        <w:t>}</w:t>
        <w:br/>
        <w:br/>
        <w:t>console.log(calculateDeliveryFee(600, "NORMAL")); // 0</w:t>
        <w:br/>
        <w:t>console.log(calculateDeliveryFee(300, "NORMAL")); // 40</w:t>
        <w:br/>
        <w:t>console.log(calculateDeliveryFee(150, "NORMAL")); // 70</w:t>
        <w:br/>
        <w:t>console.log(calculateDeliveryFee(100, "VIP"));    // 0</w:t>
      </w:r>
    </w:p>
    <w:p>
      <w:r>
        <w:rPr>
          <w:b/>
        </w:rPr>
        <w:t>Explanation:</w:t>
      </w:r>
    </w:p>
    <w:p>
      <w:r>
        <w:t>1. Use strict equality (===) for userType. It checks both value and data type, so userType must actually be the string "VIP". This avoids unwanted type conversion.</w:t>
      </w:r>
    </w:p>
    <w:p>
      <w:r>
        <w:t>2. Check VIP first because VIP users always receive free delivery, regardless of the order amount. If amount conditions were checked first, a VIP order could incorrectly receive a Rs 40 or Rs 70 fee.</w:t>
      </w:r>
    </w:p>
    <w:p>
      <w:r>
        <w:t>3. Condition order matters because JavaScript stops evaluating the remaining branches after a matching return. The special VIP rule therefore needs priority.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