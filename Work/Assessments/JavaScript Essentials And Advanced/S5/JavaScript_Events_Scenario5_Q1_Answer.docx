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JavaScript Events — Scenario 5 &amp; Answer</w:t>
      </w:r>
    </w:p>
    <w:p>
      <w:r>
        <w:rPr>
          <w:b/>
          <w:sz w:val="28"/>
        </w:rPr>
        <w:t>SCENARIO</w:t>
      </w:r>
    </w:p>
    <w:p>
      <w:r>
        <w:t>You are building the 'Place Order' button for a food delivery web app. Clicking the button must validate that the user has selected at least one item and entered a delivery address; if validation passes it should display a confirmation message without reloading the page.</w:t>
      </w:r>
    </w:p>
    <w:p>
      <w:r>
        <w:rPr>
          <w:b/>
          <w:sz w:val="26"/>
        </w:rPr>
        <w:t>Q1. Question:</w:t>
      </w:r>
    </w:p>
    <w:p>
      <w:r>
        <w:t>Which event type and attachment method would you use, and why? Explain what event.preventDefault() does and in which specific situation in this scenario it becomes necessary.</w:t>
      </w:r>
    </w:p>
    <w:p>
      <w:r>
        <w:rPr>
          <w:b/>
          <w:sz w:val="26"/>
        </w:rPr>
        <w:t>Answer:</w:t>
      </w:r>
    </w:p>
    <w:p>
      <w:pPr>
        <w:ind w:left="360"/>
      </w:pPr>
      <w:r>
        <w:rPr>
          <w:rFonts w:ascii="Consolas" w:hAnsi="Consolas"/>
          <w:sz w:val="15"/>
        </w:rPr>
        <w:t>&lt;form id="orderForm"&gt;</w:t>
        <w:br/>
        <w:t xml:space="preserve">    &lt;label&gt;</w:t>
        <w:br/>
        <w:t xml:space="preserve">        &lt;input type="checkbox" name="item" value="Pizza"&gt;</w:t>
        <w:br/>
        <w:t xml:space="preserve">        Pizza</w:t>
        <w:br/>
        <w:t xml:space="preserve">    &lt;/label&gt;</w:t>
        <w:br/>
        <w:br/>
        <w:t xml:space="preserve">    &lt;label&gt;</w:t>
        <w:br/>
        <w:t xml:space="preserve">        &lt;input type="checkbox" name="item" value="Burger"&gt;</w:t>
        <w:br/>
        <w:t xml:space="preserve">        Burger</w:t>
        <w:br/>
        <w:t xml:space="preserve">    &lt;/label&gt;</w:t>
        <w:br/>
        <w:br/>
        <w:t xml:space="preserve">    &lt;br&gt;&lt;br&gt;</w:t>
        <w:br/>
        <w:br/>
        <w:t xml:space="preserve">    &lt;input</w:t>
        <w:br/>
        <w:t xml:space="preserve">        type="text"</w:t>
        <w:br/>
        <w:t xml:space="preserve">        id="address"</w:t>
        <w:br/>
        <w:t xml:space="preserve">        placeholder="Enter delivery address"</w:t>
        <w:br/>
        <w:t xml:space="preserve">    &gt;</w:t>
        <w:br/>
        <w:br/>
        <w:t xml:space="preserve">    &lt;button type="submit"&gt;Place Order&lt;/button&gt;</w:t>
        <w:br/>
        <w:br/>
        <w:t xml:space="preserve">    &lt;p id="message"&gt;&lt;/p&gt;</w:t>
        <w:br/>
        <w:t>&lt;/form&gt;</w:t>
        <w:br/>
        <w:br/>
        <w:t>&lt;script&gt;</w:t>
        <w:br/>
        <w:t>const form = document.getElementById("orderForm");</w:t>
        <w:br/>
        <w:t>const message = document.getElementById("message");</w:t>
        <w:br/>
        <w:br/>
        <w:t>form.addEventListener("submit", function(event) {</w:t>
        <w:br/>
        <w:br/>
        <w:t xml:space="preserve">    // Stop the browser from submitting/reloading the page.</w:t>
        <w:br/>
        <w:t xml:space="preserve">    event.preventDefault();</w:t>
        <w:br/>
        <w:br/>
        <w:t xml:space="preserve">    const selectedItems =</w:t>
        <w:br/>
        <w:t xml:space="preserve">        document.querySelectorAll(</w:t>
        <w:br/>
        <w:t xml:space="preserve">            'input[name="item"]:checked'</w:t>
        <w:br/>
        <w:t xml:space="preserve">        );</w:t>
        <w:br/>
        <w:br/>
        <w:t xml:space="preserve">    const address =</w:t>
        <w:br/>
        <w:t xml:space="preserve">        document.getElementById("address").value.trim();</w:t>
        <w:br/>
        <w:br/>
        <w:t xml:space="preserve">    // Validate at least one item.</w:t>
        <w:br/>
        <w:t xml:space="preserve">    if (selectedItems.length === 0) {</w:t>
        <w:br/>
        <w:t xml:space="preserve">        message.textContent =</w:t>
        <w:br/>
        <w:t xml:space="preserve">            "Please select at least one item.";</w:t>
        <w:br/>
        <w:t xml:space="preserve">        return;</w:t>
        <w:br/>
        <w:t xml:space="preserve">    }</w:t>
        <w:br/>
        <w:br/>
        <w:t xml:space="preserve">    // Validate delivery address.</w:t>
        <w:br/>
        <w:t xml:space="preserve">    if (address === "") {</w:t>
        <w:br/>
        <w:t xml:space="preserve">        message.textContent =</w:t>
        <w:br/>
        <w:t xml:space="preserve">            "Please enter a delivery address.";</w:t>
        <w:br/>
        <w:t xml:space="preserve">        return;</w:t>
        <w:br/>
        <w:t xml:space="preserve">    }</w:t>
        <w:br/>
        <w:br/>
        <w:t xml:space="preserve">    // Validation passed.</w:t>
        <w:br/>
        <w:t xml:space="preserve">    message.textContent =</w:t>
        <w:br/>
        <w:t xml:space="preserve">        "Order placed successfully! Your food is on the way.";</w:t>
        <w:br/>
        <w:t>});</w:t>
        <w:br/>
        <w:t>&lt;/script&gt;</w:t>
      </w:r>
    </w:p>
    <w:p>
      <w:r>
        <w:rPr>
          <w:b/>
        </w:rPr>
        <w:t>Explanation:</w:t>
      </w:r>
    </w:p>
    <w:p>
      <w:r>
        <w:t>1. Event type: I would use the form's 'submit' event instead of only listening for a button 'click'. A form submission represents the actual Place Order action and also works when the user submits the form using the keyboard.</w:t>
      </w:r>
    </w:p>
    <w:p>
      <w:r>
        <w:t>2. Attachment method: I would use addEventListener('submit', handler) because it keeps the JavaScript separate from the HTML and allows the event logic to be maintained easily.</w:t>
      </w:r>
    </w:p>
    <w:p>
      <w:r>
        <w:t>3. event.preventDefault(): It prevents the browser's default action. For a normal HTML form submission, the browser sends the form and usually reloads/navigates the page. Calling preventDefault() stops that default behavior.</w:t>
      </w:r>
    </w:p>
    <w:p>
      <w:r>
        <w:t>4. In this scenario, preventDefault() is necessary when the user clicks Place Order because the requirement says the confirmation message must appear without reloading the page. We prevent the default submission, validate the selected item and address, then update the confirmation message using JavaScript.</w:t>
      </w:r>
    </w:p>
    <w:p>
      <w:r>
        <w:t>5. The important order is: submit event → preventDefault() → validation → confirmation message. If validation fails, the function returns without placing the order.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