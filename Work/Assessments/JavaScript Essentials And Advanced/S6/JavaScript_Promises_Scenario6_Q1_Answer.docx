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Promises &amp; Fetch — Scenario 6 &amp; Answer</w:t>
      </w:r>
    </w:p>
    <w:p>
      <w:r>
        <w:rPr>
          <w:b/>
          <w:sz w:val="28"/>
        </w:rPr>
        <w:t>SCENARIO</w:t>
      </w:r>
    </w:p>
    <w:p>
      <w:r>
        <w:t>You are integrating a live restaurant list into a food delivery app by fetching data from a REST API. The fetch takes a few seconds, and the UI must show a 'Loading...' spinner while waiting, render the results when the data arrives, and display a user-friendly error message if the request fails.</w:t>
      </w:r>
    </w:p>
    <w:p>
      <w:r>
        <w:rPr>
          <w:b/>
          <w:sz w:val="26"/>
        </w:rPr>
        <w:t>Q1. Question:</w:t>
      </w:r>
    </w:p>
    <w:p>
      <w:r>
        <w:t>Compare using .then()/.catch() promise chaining with async/await syntax for this fetch call. Which approach would you choose to manage the loading state and the failure case cleanly, and why?</w:t>
      </w:r>
    </w:p>
    <w:p>
      <w:r>
        <w:rPr>
          <w:b/>
          <w:sz w:val="26"/>
        </w:rPr>
        <w:t>Answer:</w:t>
      </w:r>
    </w:p>
    <w:p>
      <w:r>
        <w:rPr>
          <w:b/>
        </w:rPr>
        <w:t>1. Using .then() / .catch()</w:t>
      </w:r>
    </w:p>
    <w:p>
      <w:pPr>
        <w:ind w:left="360"/>
      </w:pPr>
      <w:r>
        <w:rPr>
          <w:rFonts w:ascii="Consolas" w:hAnsi="Consolas"/>
          <w:sz w:val="15"/>
        </w:rPr>
        <w:t>let restaurants = [];</w:t>
        <w:br/>
        <w:br/>
        <w:t>function loadRestaurants() {</w:t>
        <w:br/>
        <w:t xml:space="preserve">    showLoading();</w:t>
        <w:br/>
        <w:br/>
        <w:t xml:space="preserve">    fetch("https://example.com/api/restaurants")</w:t>
        <w:br/>
        <w:t xml:space="preserve">        .then(response =&gt; {</w:t>
        <w:br/>
        <w:t xml:space="preserve">            if (!response.ok) {</w:t>
        <w:br/>
        <w:t xml:space="preserve">                throw new Error("Failed to fetch restaurants");</w:t>
        <w:br/>
        <w:t xml:space="preserve">            }</w:t>
        <w:br/>
        <w:br/>
        <w:t xml:space="preserve">            return response.json();</w:t>
        <w:br/>
        <w:t xml:space="preserve">        })</w:t>
        <w:br/>
        <w:t xml:space="preserve">        .then(data =&gt; {</w:t>
        <w:br/>
        <w:t xml:space="preserve">            restaurants = data;</w:t>
        <w:br/>
        <w:t xml:space="preserve">            renderRestaurants(restaurants);</w:t>
        <w:br/>
        <w:t xml:space="preserve">        })</w:t>
        <w:br/>
        <w:t xml:space="preserve">        .catch(error =&gt; {</w:t>
        <w:br/>
        <w:t xml:space="preserve">            showError("Unable to load restaurants. Please try again.");</w:t>
        <w:br/>
        <w:t xml:space="preserve">            console.error(error);</w:t>
        <w:br/>
        <w:t xml:space="preserve">        })</w:t>
        <w:br/>
        <w:t xml:space="preserve">        .finally(() =&gt; {</w:t>
        <w:br/>
        <w:t xml:space="preserve">            hideLoading();</w:t>
        <w:br/>
        <w:t xml:space="preserve">        });</w:t>
        <w:br/>
        <w:t>}</w:t>
        <w:br/>
        <w:br/>
        <w:t>function showLoading() {</w:t>
        <w:br/>
        <w:t xml:space="preserve">    document.getElementById("loading").textContent =</w:t>
        <w:br/>
        <w:t xml:space="preserve">        "Loading...";</w:t>
        <w:br/>
        <w:t>}</w:t>
        <w:br/>
        <w:br/>
        <w:t>function hideLoading() {</w:t>
        <w:br/>
        <w:t xml:space="preserve">    document.getElementById("loading").textContent = "";</w:t>
        <w:br/>
        <w:t>}</w:t>
        <w:br/>
        <w:br/>
        <w:t>function showError(message) {</w:t>
        <w:br/>
        <w:t xml:space="preserve">    document.getElementById("error").textContent = message;</w:t>
        <w:br/>
        <w:t>}</w:t>
        <w:br/>
        <w:br/>
        <w:t>function renderRestaurants(data) {</w:t>
        <w:br/>
        <w:t xml:space="preserve">    document.getElementById("restaurantList").innerHTML =</w:t>
        <w:br/>
        <w:t xml:space="preserve">        data.map(r =&gt; `&lt;li&gt;${r.name}&lt;/li&gt;`).join("");</w:t>
        <w:br/>
        <w:t>}</w:t>
      </w:r>
    </w:p>
    <w:p>
      <w:r>
        <w:rPr>
          <w:b/>
        </w:rPr>
        <w:t>2. Using async / await with try / catch / finally</w:t>
      </w:r>
    </w:p>
    <w:p>
      <w:pPr>
        <w:ind w:left="360"/>
      </w:pPr>
      <w:r>
        <w:rPr>
          <w:rFonts w:ascii="Consolas" w:hAnsi="Consolas"/>
          <w:sz w:val="15"/>
        </w:rPr>
        <w:t>let restaurants = [];</w:t>
        <w:br/>
        <w:br/>
        <w:t>async function loadRestaurants() {</w:t>
        <w:br/>
        <w:t xml:space="preserve">    showLoading();</w:t>
        <w:br/>
        <w:br/>
        <w:t xml:space="preserve">    try {</w:t>
        <w:br/>
        <w:t xml:space="preserve">        const response = await fetch(</w:t>
        <w:br/>
        <w:t xml:space="preserve">            "https://example.com/api/restaurants"</w:t>
        <w:br/>
        <w:t xml:space="preserve">        );</w:t>
        <w:br/>
        <w:br/>
        <w:t xml:space="preserve">        if (!response.ok) {</w:t>
        <w:br/>
        <w:t xml:space="preserve">            throw new Error("Failed to fetch restaurants");</w:t>
        <w:br/>
        <w:t xml:space="preserve">        }</w:t>
        <w:br/>
        <w:br/>
        <w:t xml:space="preserve">        restaurants = await response.json();</w:t>
        <w:br/>
        <w:br/>
        <w:t xml:space="preserve">        renderRestaurants(restaurants);</w:t>
        <w:br/>
        <w:t xml:space="preserve">    } catch (error) {</w:t>
        <w:br/>
        <w:t xml:space="preserve">        showError(</w:t>
        <w:br/>
        <w:t xml:space="preserve">            "Unable to load restaurants. Please try again."</w:t>
        <w:br/>
        <w:t xml:space="preserve">        );</w:t>
        <w:br/>
        <w:br/>
        <w:t xml:space="preserve">        console.error(error);</w:t>
        <w:br/>
        <w:t xml:space="preserve">    } finally {</w:t>
        <w:br/>
        <w:t xml:space="preserve">        hideLoading();</w:t>
        <w:br/>
        <w:t xml:space="preserve">    }</w:t>
        <w:br/>
        <w:t>}</w:t>
        <w:br/>
        <w:br/>
        <w:t>function showLoading() {</w:t>
        <w:br/>
        <w:t xml:space="preserve">    document.getElementById("loading").textContent =</w:t>
        <w:br/>
        <w:t xml:space="preserve">        "Loading...";</w:t>
        <w:br/>
        <w:t>}</w:t>
        <w:br/>
        <w:br/>
        <w:t>function hideLoading() {</w:t>
        <w:br/>
        <w:t xml:space="preserve">    document.getElementById("loading").textContent = "";</w:t>
        <w:br/>
        <w:t>}</w:t>
        <w:br/>
        <w:br/>
        <w:t>function showError(message) {</w:t>
        <w:br/>
        <w:t xml:space="preserve">    document.getElementById("error").textContent = message;</w:t>
        <w:br/>
        <w:t>}</w:t>
        <w:br/>
        <w:br/>
        <w:t>function renderRestaurants(data) {</w:t>
        <w:br/>
        <w:t xml:space="preserve">    document.getElementById("restaurantList").innerHTML =</w:t>
        <w:br/>
        <w:t xml:space="preserve">        data.map(r =&gt; `&lt;li&gt;${r.name}&lt;/li&gt;`).join("");</w:t>
        <w:br/>
        <w:t>}</w:t>
      </w:r>
    </w:p>
    <w:p>
      <w:r>
        <w:rPr>
          <w:b/>
        </w:rPr>
        <w:t>Comparison:</w:t>
      </w:r>
    </w:p>
    <w:p>
      <w:r>
        <w:t>With .then()/.catch(), each successful step is handled through a promise callback. It works well, but multiple asynchronous steps can create a longer chain that is sometimes harder to read.</w:t>
      </w:r>
    </w:p>
    <w:p>
      <w:r>
        <w:t>With async/await, asynchronous code looks more like normal sequential JavaScript. The try block contains the successful flow, catch handles the failure, and finally hides the loading indicator whether the request succeeds or fails.</w:t>
      </w:r>
    </w:p>
    <w:p>
      <w:r>
        <w:rPr>
          <w:b/>
        </w:rPr>
        <w:t>My Choice:</w:t>
      </w:r>
    </w:p>
    <w:p>
      <w:r>
        <w:t>I would choose async/await with try/catch/finally for this restaurant-list UI. It keeps the loading, success, error, and cleanup logic visually organized in one function. The finally block is especially useful because the spinner must disappear in both success and failure cases.</w:t>
      </w:r>
    </w:p>
    <w:p>
      <w:r>
        <w:t>Important: fetch() does not automatically reject its Promise for HTTP errors such as 404 or 500. Checking response.ok and throwing an Error ensures those HTTP failures reach the catch block and produce the user-friendly error message.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