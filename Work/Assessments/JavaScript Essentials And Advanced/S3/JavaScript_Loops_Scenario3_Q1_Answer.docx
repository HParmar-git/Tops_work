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JavaScript Loops — Scenario 3 &amp; Answer</w:t>
      </w:r>
    </w:p>
    <w:p>
      <w:r>
        <w:rPr>
          <w:b/>
          <w:sz w:val="28"/>
        </w:rPr>
        <w:t>SCENARIO</w:t>
      </w:r>
    </w:p>
    <w:p>
      <w:r>
        <w:t>You are building the menu listing page for a food delivery app. All available dishes are stored in a JavaScript array. You need to display every dish name in the console and, separately, count how many dishes are marked as vegetarian.</w:t>
      </w:r>
    </w:p>
    <w:p>
      <w:r>
        <w:rPr>
          <w:b/>
          <w:sz w:val="26"/>
        </w:rPr>
        <w:t>Q1. Question:</w:t>
      </w:r>
    </w:p>
    <w:p>
      <w:r>
        <w:t>Which loop construct would you use for each task – displaying all dishes and counting vegetarian ones – and why? Explain the practical difference between for-of and forEach in this context, and when you would prefer one over the other.</w:t>
      </w:r>
    </w:p>
    <w:p>
      <w:r>
        <w:rPr>
          <w:b/>
          <w:sz w:val="26"/>
        </w:rPr>
        <w:t>Answer:</w:t>
      </w:r>
    </w:p>
    <w:p>
      <w:pPr>
        <w:ind w:left="360"/>
      </w:pPr>
      <w:r>
        <w:rPr>
          <w:rFonts w:ascii="Consolas" w:hAnsi="Consolas"/>
          <w:sz w:val="18"/>
        </w:rPr>
        <w:t>const dishes = [</w:t>
        <w:br/>
        <w:t xml:space="preserve">    { name: "Paneer Tikka", vegetarian: true },</w:t>
        <w:br/>
        <w:t xml:space="preserve">    { name: "Chicken Biryani", vegetarian: false },</w:t>
        <w:br/>
        <w:t xml:space="preserve">    { name: "Veg Burger", vegetarian: true },</w:t>
        <w:br/>
        <w:t xml:space="preserve">    { name: "Pizza", vegetarian: true }</w:t>
        <w:br/>
        <w:t>];</w:t>
        <w:br/>
        <w:br/>
        <w:t>// 1. Display every dish name using for...of</w:t>
        <w:br/>
        <w:t>for (const dish of dishes) {</w:t>
        <w:br/>
        <w:t xml:space="preserve">    console.log(dish.name);</w:t>
        <w:br/>
        <w:t>}</w:t>
        <w:br/>
        <w:br/>
        <w:t>// 2. Count vegetarian dishes</w:t>
        <w:br/>
        <w:t>let vegCount = 0;</w:t>
        <w:br/>
        <w:br/>
        <w:t>for (const dish of dishes) {</w:t>
        <w:br/>
        <w:t xml:space="preserve">    if (dish.vegetarian === true) {</w:t>
        <w:br/>
        <w:t xml:space="preserve">        vegCount++;</w:t>
        <w:br/>
        <w:t xml:space="preserve">    }</w:t>
        <w:br/>
        <w:t>}</w:t>
        <w:br/>
        <w:br/>
        <w:t>console.log("Vegetarian dishes:", vegCount);</w:t>
      </w:r>
    </w:p>
    <w:p>
      <w:r>
        <w:rPr>
          <w:b/>
        </w:rPr>
        <w:t>Explanation:</w:t>
      </w:r>
    </w:p>
    <w:p>
      <w:r>
        <w:t>For displaying all dishes, both for...of and forEach work well because both iterate through every array element. for...of is simple and readable when we only need each dish object.</w:t>
      </w:r>
    </w:p>
    <w:p>
      <w:r>
        <w:t>For counting vegetarian dishes, for...of is convenient because we can use normal control-flow statements such as break and continue if needed. We keep vegCount outside the loop and increment it whenever vegetarian is true.</w:t>
      </w:r>
    </w:p>
    <w:p>
      <w:r>
        <w:t>Practical difference: for...of is a loop statement and supports break, continue and await. forEach is an Array method that runs a callback for every element and cannot normally be stopped early using break or continue.</w:t>
      </w:r>
    </w:p>
    <w:p>
      <w:r>
        <w:t>Prefer forEach when you simply want to perform an action for every array element, such as console.log(). Prefer for...of when you need more control over the loop, early exit, continue, or asynchronous operations.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