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TOPS Technologies - Assessment Solutions</w:t>
        <w:br/>
        <w:t>Introduction to OOPS Programming</w:t>
      </w:r>
    </w:p>
    <w:p>
      <w:r>
        <w:rPr>
          <w:i/>
        </w:rPr>
        <w:t>This document contains full theoretical answers and practical C++ programming code solutions for the OOPS Programming assessment.</w:t>
      </w:r>
    </w:p>
    <w:p>
      <w:pPr>
        <w:spacing w:before="360" w:after="120"/>
      </w:pPr>
      <w:r>
        <w:rPr>
          <w:b/>
          <w:color w:val="2B6CB0"/>
          <w:sz w:val="28"/>
        </w:rPr>
        <w:t>Section A: Concept Application (Theoretical – Scenario Based)</w:t>
      </w:r>
    </w:p>
    <w:p>
      <w:pPr>
        <w:spacing w:before="240" w:after="80"/>
      </w:pPr>
      <w:r>
        <w:rPr>
          <w:b/>
          <w:color w:val="4A5568"/>
          <w:sz w:val="24"/>
        </w:rPr>
        <w:t>1. Stage for using a Compiler over an Interpreter in a Food Delivery App</w:t>
      </w:r>
    </w:p>
    <w:p>
      <w:r>
        <w:t>For a production-ready food delivery application, you would prefer using a compiler during the deployment and production stage for the following reasons:</w:t>
      </w:r>
    </w:p>
    <w:p>
      <w:pPr>
        <w:pStyle w:val="ListBullet"/>
        <w:spacing w:after="60"/>
      </w:pPr>
      <w:r>
        <w:rPr>
          <w:b/>
        </w:rPr>
        <w:t xml:space="preserve">Execution Speed: </w:t>
      </w:r>
      <w:r>
        <w:t>A compiler translates the entire source code into native machine code beforehand. When a customer is actively placing a time-sensitive order, execution is instantaneous. An interpreter reads code line-by-line during runtime, introducing transactional latency.</w:t>
      </w:r>
    </w:p>
    <w:p>
      <w:pPr>
        <w:pStyle w:val="ListBullet"/>
        <w:spacing w:after="60"/>
      </w:pPr>
      <w:r>
        <w:rPr>
          <w:b/>
        </w:rPr>
        <w:t xml:space="preserve">Error Detection: </w:t>
      </w:r>
      <w:r>
        <w:t>A compiler catches syntax and type errors during compilation (compile-time) before the application binary ever reaches live users. An interpreter only uncovers bugs when execution reaches that specific line, which could cause mid-payment checkout crashes.</w:t>
      </w:r>
    </w:p>
    <w:p>
      <w:pPr>
        <w:pStyle w:val="ListBullet"/>
        <w:spacing w:after="60"/>
      </w:pPr>
      <w:r>
        <w:rPr>
          <w:b/>
        </w:rPr>
        <w:t xml:space="preserve">Deployment: </w:t>
      </w:r>
      <w:r>
        <w:t>Compiled applications are packaged into compact, highly optimized binaries that do not require raw source code exposure on cloud infrastructure, enhancing both operational speed and security.</w:t>
      </w:r>
    </w:p>
    <w:p>
      <w:pPr>
        <w:spacing w:before="240" w:after="80"/>
      </w:pPr>
      <w:r>
        <w:rPr>
          <w:b/>
          <w:color w:val="4A5568"/>
          <w:sz w:val="24"/>
        </w:rPr>
        <w:t>2. Programming Constructs for Employee Salary Calculations</w:t>
      </w:r>
    </w:p>
    <w:p>
      <w:r>
        <w:t>To design a robust salary calculator handling multiple complex conditions (bonus, tax, overtime), you should combine three core building blocks:</w:t>
      </w:r>
    </w:p>
    <w:p>
      <w:pPr>
        <w:pStyle w:val="ListBullet"/>
        <w:spacing w:after="60"/>
      </w:pPr>
      <w:r>
        <w:rPr>
          <w:b/>
        </w:rPr>
        <w:t xml:space="preserve">Sequential Constructs (Variables &amp; Arithmetic Operators): </w:t>
      </w:r>
      <w:r>
        <w:t>Used to initialize input datasets (base pay rates, hours clocked) and sequentially calculate basic mathematical formulas like gross salary definitions.</w:t>
      </w:r>
    </w:p>
    <w:p>
      <w:pPr>
        <w:pStyle w:val="ListBullet"/>
        <w:spacing w:after="60"/>
      </w:pPr>
      <w:r>
        <w:rPr>
          <w:b/>
        </w:rPr>
        <w:t xml:space="preserve">Conditional Constructs (if-else if-else ladders): </w:t>
      </w:r>
      <w:r>
        <w:t>Essential for implementing multi-tiered financial policies, such as progressive income tax brackets or calculating tiered performance bonus values.</w:t>
      </w:r>
    </w:p>
    <w:p>
      <w:pPr>
        <w:pStyle w:val="ListBullet"/>
        <w:spacing w:after="60"/>
      </w:pPr>
      <w:r>
        <w:rPr>
          <w:b/>
        </w:rPr>
        <w:t xml:space="preserve">Relational &amp; Logical Operators (&gt;=, &amp;&amp;): </w:t>
      </w:r>
      <w:r>
        <w:t>Used inside conditional checks to cleanly evaluate parameter boundaries, such as determining if weekly hours cross the standard overtime floor.</w:t>
      </w:r>
    </w:p>
    <w:p>
      <w:pPr>
        <w:spacing w:before="240" w:after="80"/>
      </w:pPr>
      <w:r>
        <w:rPr>
          <w:b/>
          <w:color w:val="4A5568"/>
          <w:sz w:val="24"/>
        </w:rPr>
        <w:t>3. Menu-Driven Console Applications: Loops vs. Conditional Repetition</w:t>
      </w:r>
    </w:p>
    <w:p>
      <w:r>
        <w:t>In a menu-driven console system, iterative loops are strongly preferred over conditional repetition (recursion):</w:t>
      </w:r>
    </w:p>
    <w:p>
      <w:pPr>
        <w:pStyle w:val="ListBullet"/>
        <w:spacing w:after="60"/>
      </w:pPr>
      <w:r>
        <w:rPr>
          <w:b/>
        </w:rPr>
        <w:t xml:space="preserve">The Problem with Recursion: </w:t>
      </w:r>
      <w:r>
        <w:t>Re-invoking the menu function recursively allocates a completely fresh block of memory on the call stack each time. If a user remains in the session for an extended period, the app will exhaust system call frames and trigger a Stack Overflow crash.</w:t>
      </w:r>
    </w:p>
    <w:p>
      <w:pPr>
        <w:pStyle w:val="ListBullet"/>
        <w:spacing w:after="60"/>
      </w:pPr>
      <w:r>
        <w:rPr>
          <w:b/>
        </w:rPr>
        <w:t xml:space="preserve">The Best Choice: </w:t>
      </w:r>
      <w:r>
        <w:t>A do-while loop is the ideal loop choice for this architecture.</w:t>
      </w:r>
    </w:p>
    <w:p>
      <w:pPr>
        <w:pStyle w:val="ListBullet"/>
        <w:spacing w:after="60"/>
      </w:pPr>
      <w:r>
        <w:rPr>
          <w:b/>
        </w:rPr>
        <w:t xml:space="preserve">Why: </w:t>
      </w:r>
      <w:r>
        <w:t>A do-while loop guarantees that the code block runs at least once before checking the termination expression. This ensures the option list cleanly renders to the terminal window first, allowing the user to view paths before validating whether they input an exit token.</w:t>
      </w:r>
    </w:p>
    <w:p>
      <w:pPr>
        <w:spacing w:before="240" w:after="80"/>
      </w:pPr>
      <w:r>
        <w:rPr>
          <w:b/>
          <w:color w:val="4A5568"/>
          <w:sz w:val="24"/>
        </w:rPr>
        <w:t>4. Incorrect Output with int Variables for Average Calculations</w:t>
      </w:r>
    </w:p>
    <w:p>
      <w:pPr>
        <w:pStyle w:val="ListBullet"/>
        <w:spacing w:after="60"/>
      </w:pPr>
      <w:r>
        <w:rPr>
          <w:b/>
        </w:rPr>
        <w:t xml:space="preserve">Probable Cause: </w:t>
      </w:r>
      <w:r>
        <w:t>Integer Division truncation. In most environments, dividing an integer by another integer discards the fractional floating-point remainder, dropping numeric precision (e.g., 15 / 2 truncates down to 7 instead of 7.5).</w:t>
      </w:r>
    </w:p>
    <w:p>
      <w:pPr>
        <w:pStyle w:val="ListBullet"/>
        <w:spacing w:after="60"/>
      </w:pPr>
      <w:r>
        <w:rPr>
          <w:b/>
        </w:rPr>
        <w:t xml:space="preserve">The Solution: </w:t>
      </w:r>
      <w:r>
        <w:t>The variable holding the final calculation must be explicitly declared as a float or double data type. Additionally, explicit type-casting must be introduced on the operands during the arithmetic step to safely preserve fractional floats: float average = (float)totalMarks / studentCount;</w:t>
      </w:r>
    </w:p>
    <w:p>
      <w:pPr>
        <w:spacing w:before="240" w:after="80"/>
      </w:pPr>
      <w:r>
        <w:rPr>
          <w:b/>
          <w:color w:val="4A5568"/>
          <w:sz w:val="24"/>
        </w:rPr>
        <w:t>5. Categorizing and Debugging Post-Compilation Runtime Crashes</w:t>
      </w:r>
    </w:p>
    <w:p>
      <w:pPr>
        <w:pStyle w:val="ListBullet"/>
        <w:spacing w:after="60"/>
      </w:pPr>
      <w:r>
        <w:rPr>
          <w:b/>
        </w:rPr>
        <w:t xml:space="preserve">Category of Error: </w:t>
      </w:r>
      <w:r>
        <w:t>This is classified as a Runtime Error (commonly manifested as a Segmentation Fault, Null Pointer Access, or Division by Zero).</w:t>
      </w:r>
    </w:p>
    <w:p>
      <w:pPr>
        <w:pStyle w:val="ListBullet"/>
        <w:spacing w:after="60"/>
      </w:pPr>
      <w:r>
        <w:rPr>
          <w:b/>
        </w:rPr>
        <w:t xml:space="preserve">Two Debugging Practices: </w:t>
      </w:r>
      <w:r>
        <w:t>1) Using an Integrated Development Environment (IDE) Debugger / GDB to inject breakpoints right before the suspected failure line to track memory registers. 2) Print Statement Tracing (Logging) to output checkpoint traces in order to narrow down the precise line execution failed upon.</w:t>
      </w:r>
    </w:p>
    <w:p>
      <w:pPr>
        <w:spacing w:before="240" w:after="80"/>
      </w:pPr>
      <w:r>
        <w:rPr>
          <w:b/>
          <w:color w:val="4A5568"/>
          <w:sz w:val="24"/>
        </w:rPr>
        <w:t>6. Structures (struct) vs. Parallel Arrays for Records</w:t>
      </w:r>
    </w:p>
    <w:p>
      <w:r>
        <w:t>A Structure is a vastly superior structural choice over parallel arrays for managing student records:</w:t>
      </w:r>
    </w:p>
    <w:p>
      <w:pPr>
        <w:pStyle w:val="ListBullet"/>
        <w:spacing w:after="60"/>
      </w:pPr>
      <w:r>
        <w:rPr>
          <w:b/>
        </w:rPr>
        <w:t xml:space="preserve">Data Integrity: </w:t>
      </w:r>
      <w:r>
        <w:t>Parallel arrays keep attributes disconnected (e.g., separating names array from grades array). Sorting one array breaks structural grouping entirely. A structure safely wraps distinct properties under one unified user-defined datatype layout row.</w:t>
      </w:r>
    </w:p>
    <w:p>
      <w:pPr>
        <w:pStyle w:val="ListBullet"/>
        <w:spacing w:after="60"/>
      </w:pPr>
      <w:r>
        <w:rPr>
          <w:b/>
        </w:rPr>
        <w:t xml:space="preserve">Maintainability: </w:t>
      </w:r>
      <w:r>
        <w:t>Code syntax maps contextually through clear object dot notation (student.grade) rather than managing complex tracking indices over detached datasets.</w:t>
      </w:r>
    </w:p>
    <w:p>
      <w:pPr>
        <w:spacing w:before="360" w:after="120"/>
      </w:pPr>
      <w:r>
        <w:rPr>
          <w:b/>
          <w:color w:val="2B6CB0"/>
          <w:sz w:val="28"/>
        </w:rPr>
        <w:t>Section B: Practical Coding Tasks</w:t>
      </w:r>
    </w:p>
    <w:p>
      <w:pPr>
        <w:spacing w:before="240" w:after="80"/>
      </w:pPr>
      <w:r>
        <w:rPr>
          <w:b/>
          <w:color w:val="4A5568"/>
          <w:sz w:val="24"/>
        </w:rPr>
        <w:t>1. Study Mood Assistant (Conditional Logic C++)</w:t>
      </w:r>
    </w:p>
    <w:p>
      <w:pPr>
        <w:spacing w:before="80" w:after="80"/>
        <w:ind w:left="360"/>
      </w:pPr>
      <w:r>
        <w:rPr>
          <w:rFonts w:ascii="Courier New" w:hAnsi="Courier New"/>
          <w:color w:val="2D3748"/>
          <w:sz w:val="19"/>
        </w:rPr>
        <w:t>#include &lt;iostream&gt;</w:t>
        <w:br/>
        <w:t>using namespace std;</w:t>
        <w:br/>
        <w:br/>
        <w:t>int main() {</w:t>
        <w:br/>
        <w:t xml:space="preserve">    double hours;</w:t>
        <w:br/>
        <w:t xml:space="preserve">    cout &lt;&lt; "Enter hours studied today: ";</w:t>
        <w:br/>
        <w:t xml:space="preserve">    cin &gt;&gt; hours;</w:t>
        <w:br/>
        <w:br/>
        <w:t xml:space="preserve">    if (hours &lt; 0) {</w:t>
        <w:br/>
        <w:t xml:space="preserve">        cout &lt;&lt; "Invalid input. Hours cannot be negative." &lt;&lt; endl;</w:t>
        <w:br/>
        <w:t xml:space="preserve">    } else if (hours == 0) {</w:t>
        <w:br/>
        <w:t xml:space="preserve">        cout &lt;&lt; "Rest is good, but don't forget to start tomorrow! \u2615" &lt;&lt; endl;</w:t>
        <w:br/>
        <w:t xml:space="preserve">    } else if (hours &gt; 0 &amp;&amp; hours &lt;= 2) {</w:t>
        <w:br/>
        <w:t xml:space="preserve">        cout &lt;&lt; "Good start! Consistency is key. \ud83d\udcda" &lt;&lt; endl;</w:t>
        <w:br/>
        <w:t xml:space="preserve">    } else if (hours &gt; 2 &amp;&amp; hours &lt;= 5) {</w:t>
        <w:br/>
        <w:t xml:space="preserve">        cout &lt;&lt; "Fantastic progress! You are in the zone. \ud83d\ude80" &lt;&lt; endl;</w:t>
        <w:br/>
        <w:t xml:space="preserve">    } else {</w:t>
        <w:br/>
        <w:t xml:space="preserve">        cout &lt;&lt; "Incredible dedication! Remember to take a break. \u2b50" &lt;&lt; endl;</w:t>
        <w:br/>
        <w:t xml:space="preserve">    }</w:t>
        <w:br/>
        <w:t xml:space="preserve">    return 0;</w:t>
        <w:br/>
        <w:t>}</w:t>
      </w:r>
    </w:p>
    <w:p>
      <w:pPr>
        <w:spacing w:before="240" w:after="80"/>
      </w:pPr>
      <w:r>
        <w:rPr>
          <w:b/>
          <w:color w:val="4A5568"/>
          <w:sz w:val="24"/>
        </w:rPr>
        <w:t>2. Screen Time Tracker (Loops + Arrays C++)</w:t>
      </w:r>
    </w:p>
    <w:p>
      <w:pPr>
        <w:spacing w:before="80" w:after="80"/>
        <w:ind w:left="360"/>
      </w:pPr>
      <w:r>
        <w:rPr>
          <w:rFonts w:ascii="Courier New" w:hAnsi="Courier New"/>
          <w:color w:val="2D3748"/>
          <w:sz w:val="19"/>
        </w:rPr>
        <w:t>#include &lt;iostream&gt;</w:t>
        <w:br/>
        <w:t>using namespace std;</w:t>
        <w:br/>
        <w:br/>
        <w:t>int main() {</w:t>
        <w:br/>
        <w:t xml:space="preserve">    double screenTime[7];</w:t>
        <w:br/>
        <w:t xml:space="preserve">    double total = 0.0;</w:t>
        <w:br/>
        <w:t xml:space="preserve">    const double HEALTHY_LIMIT = 4.0;</w:t>
        <w:br/>
        <w:br/>
        <w:t xml:space="preserve">    cout &lt;&lt; "Enter screen time data for 7 days (in hours):\n";</w:t>
        <w:br/>
        <w:t xml:space="preserve">    for(int i = 0; i &lt; 7; i++) {</w:t>
        <w:br/>
        <w:t xml:space="preserve">        cout &lt;&lt; "Day " &lt;&lt; (i + 1) &lt;&lt; ": ";</w:t>
        <w:br/>
        <w:t xml:space="preserve">        cin &gt;&gt; screenTime[i];</w:t>
        <w:br/>
        <w:t xml:space="preserve">        total += screenTime[i];</w:t>
        <w:br/>
        <w:t xml:space="preserve">    }</w:t>
        <w:br/>
        <w:br/>
        <w:t xml:space="preserve">    double average = total / 7.0;</w:t>
        <w:br/>
        <w:br/>
        <w:t xml:space="preserve">    cout &lt;&lt; "\n--- Screen Time Analytics ---\n";</w:t>
        <w:br/>
        <w:t xml:space="preserve">    cout &lt;&lt; "Total Screen Time: " &lt;&lt; total &lt;&lt; " hours" &lt;&lt; endl;</w:t>
        <w:br/>
        <w:t xml:space="preserve">    cout &lt;&lt; "Average Daily Screen Time: " &lt;&lt; average &lt;&lt; " hours" &lt;&lt; endl;</w:t>
        <w:br/>
        <w:br/>
        <w:t xml:space="preserve">    if (average &gt; HEALTHY_LIMIT) {</w:t>
        <w:br/>
        <w:t xml:space="preserve">        cout &lt;&lt; "\u26a0\ufe0f WARNING: Your average screen time exceeds the healthy limit of " </w:t>
        <w:br/>
        <w:t xml:space="preserve">             &lt;&lt; HEALTHY_LIMIT &lt;&lt; " hours daily!" &lt;&lt; endl;</w:t>
        <w:br/>
        <w:t xml:space="preserve">    } else {</w:t>
        <w:br/>
        <w:t xml:space="preserve">        cout &lt;&lt; "\u2705 Great job! Your screen time is within healthy boundaries." &lt;&lt; endl;</w:t>
        <w:br/>
        <w:t xml:space="preserve">    }</w:t>
        <w:br/>
        <w:t xml:space="preserve">    return 0;</w:t>
        <w:br/>
        <w:t>}</w:t>
      </w:r>
    </w:p>
    <w:p>
      <w:pPr>
        <w:spacing w:before="240" w:after="80"/>
      </w:pPr>
      <w:r>
        <w:rPr>
          <w:b/>
          <w:color w:val="4A5568"/>
          <w:sz w:val="24"/>
        </w:rPr>
        <w:t>3. Value Swapping Engine (Functions &amp; Pointers C++)</w:t>
      </w:r>
    </w:p>
    <w:p>
      <w:pPr>
        <w:spacing w:before="80" w:after="80"/>
        <w:ind w:left="360"/>
      </w:pPr>
      <w:r>
        <w:rPr>
          <w:rFonts w:ascii="Courier New" w:hAnsi="Courier New"/>
          <w:color w:val="2D3748"/>
          <w:sz w:val="19"/>
        </w:rPr>
        <w:t>#include &lt;iostream&gt;</w:t>
        <w:br/>
        <w:t>using namespace std;</w:t>
        <w:br/>
        <w:br/>
        <w:t>void swapNumbers(int* ptr1, int* ptr2) {</w:t>
        <w:br/>
        <w:t xml:space="preserve">    int temp = *ptr1;</w:t>
        <w:br/>
        <w:t xml:space="preserve">    *ptr1 = *ptr2;</w:t>
        <w:br/>
        <w:t xml:space="preserve">    *ptr2 = temp;</w:t>
        <w:br/>
        <w:t>}</w:t>
        <w:br/>
        <w:br/>
        <w:t>int main() {</w:t>
        <w:br/>
        <w:t xml:space="preserve">    int num1, num2;</w:t>
        <w:br/>
        <w:t xml:space="preserve">    cout &lt;&lt; "Enter two numbers:\nNum 1: ";</w:t>
        <w:br/>
        <w:t xml:space="preserve">    cin &gt;&gt; num1;</w:t>
        <w:br/>
        <w:t xml:space="preserve">    cout &lt;&lt; "Num 2: ";</w:t>
        <w:br/>
        <w:t xml:space="preserve">    cin &gt;&gt; num2;</w:t>
        <w:br/>
        <w:br/>
        <w:t xml:space="preserve">    cout &lt;&lt; "\nBefore Swap: Num1 = " &lt;&lt; num1 &lt;&lt; ", Num2 = " &lt;&lt; num2 &lt;&lt; endl;</w:t>
        <w:br/>
        <w:t xml:space="preserve">    </w:t>
        <w:br/>
        <w:t xml:space="preserve">    swapNumbers(&amp;num1, &amp;num2);</w:t>
        <w:br/>
        <w:br/>
        <w:t xml:space="preserve">    cout &lt;&lt; "After Swap:  Num1 = " &lt;&lt; num1 &lt;&lt; ", Num2 = " &lt;&lt; num2 &lt;&lt; endl;</w:t>
        <w:br/>
        <w:t xml:space="preserve">    return 0;</w:t>
        <w:br/>
        <w:t>}</w:t>
      </w:r>
    </w:p>
    <w:p>
      <w:r>
        <w:t>Why Pass-by-Reference/Pointers is necessary here: By default, standard function architectures use pass-by-value, creating local duplicates of tracking parameters on separate stack frames. Any data modifications disappear once the context terminates. Passing explicit pointers copies memory addresses instead, providing operations direct authority to mutate values in the parent routine frame.</w:t>
      </w:r>
    </w:p>
    <w:p>
      <w:pPr>
        <w:spacing w:before="240" w:after="80"/>
      </w:pPr>
      <w:r>
        <w:rPr>
          <w:b/>
          <w:color w:val="4A5568"/>
          <w:sz w:val="24"/>
        </w:rPr>
        <w:t>4. Daily Goals Logger (File Handling C++)</w:t>
      </w:r>
    </w:p>
    <w:p>
      <w:pPr>
        <w:spacing w:before="80" w:after="80"/>
        <w:ind w:left="360"/>
      </w:pPr>
      <w:r>
        <w:rPr>
          <w:rFonts w:ascii="Courier New" w:hAnsi="Courier New"/>
          <w:color w:val="2D3748"/>
          <w:sz w:val="19"/>
        </w:rPr>
        <w:t>#include &lt;iostream&gt;</w:t>
        <w:br/>
        <w:t>#include &lt;fstream&gt;</w:t>
        <w:br/>
        <w:t>#include &lt;string&gt;</w:t>
        <w:br/>
        <w:t>using namespace std;</w:t>
        <w:br/>
        <w:br/>
        <w:t>int main() {</w:t>
        <w:br/>
        <w:t xml:space="preserve">    string fileName = "daily_goals.txt";</w:t>
        <w:br/>
        <w:t xml:space="preserve">    string goalInput;</w:t>
        <w:br/>
        <w:br/>
        <w:t xml:space="preserve">    ifstream inFile(fileName);</w:t>
        <w:br/>
        <w:t xml:space="preserve">    if (inFile) {</w:t>
        <w:br/>
        <w:t xml:space="preserve">        cout &lt;&lt; "--- Your Saved Daily Goals From Previous Session ---\n";</w:t>
        <w:br/>
        <w:t xml:space="preserve">        string currentLine;</w:t>
        <w:br/>
        <w:t xml:space="preserve">        bool hasData = false;</w:t>
        <w:br/>
        <w:t xml:space="preserve">        while (getline(inFile, currentLine)) {</w:t>
        <w:br/>
        <w:t xml:space="preserve">            cout &lt;&lt; "- " &lt;&lt; currentLine &lt;&lt; endl;</w:t>
        <w:br/>
        <w:t xml:space="preserve">            hasData = true;</w:t>
        <w:br/>
        <w:t xml:space="preserve">        }</w:t>
        <w:br/>
        <w:t xml:space="preserve">        if(!hasData) cout &lt;&lt; "(No goals currently written in file)\n";</w:t>
        <w:br/>
        <w:t xml:space="preserve">        inFile.close();</w:t>
        <w:br/>
        <w:t xml:space="preserve">    } else {</w:t>
        <w:br/>
        <w:t xml:space="preserve">        cout &lt;&lt; "Welcome! No existing goal files detected.\n";</w:t>
        <w:br/>
        <w:t xml:space="preserve">    }</w:t>
        <w:br/>
        <w:br/>
        <w:t xml:space="preserve">    cout &lt;&lt; "\nEnter a new goal for today: ";</w:t>
        <w:br/>
        <w:t xml:space="preserve">    cin.ignore();</w:t>
        <w:br/>
        <w:t xml:space="preserve">    getline(cin, goalInput);</w:t>
        <w:br/>
        <w:br/>
        <w:t xml:space="preserve">    ofstream outFile(fileName, ios::app);</w:t>
        <w:br/>
        <w:t xml:space="preserve">    if (outFile.is_open()) {</w:t>
        <w:br/>
        <w:t xml:space="preserve">        outFile &lt;&lt; goalInput &lt;&lt; "\n";</w:t>
        <w:br/>
        <w:t xml:space="preserve">        outFile.close();</w:t>
        <w:br/>
        <w:t xml:space="preserve">        cout &lt;&lt; "Goal securely recorded into system file storage!" &lt;&lt; endl;</w:t>
        <w:br/>
        <w:t xml:space="preserve">    } else {</w:t>
        <w:br/>
        <w:t xml:space="preserve">        cout &lt;&lt; "Error opening output file path stream." &lt;&lt; endl;</w:t>
        <w:br/>
        <w:t xml:space="preserve">    }</w:t>
        <w:br/>
        <w:t xml:space="preserve">    return 0;</w:t>
        <w:br/>
        <w:t>}</w:t>
      </w:r>
    </w:p>
    <w:p>
      <w:pPr>
        <w:spacing w:before="360" w:after="120"/>
      </w:pPr>
      <w:r>
        <w:rPr>
          <w:b/>
          <w:color w:val="2B6CB0"/>
          <w:sz w:val="28"/>
        </w:rPr>
        <w:t>Section C: Mini Capstone Project</w:t>
      </w:r>
    </w:p>
    <w:p>
      <w:pPr>
        <w:spacing w:before="240" w:after="80"/>
      </w:pPr>
      <w:r>
        <w:rPr>
          <w:b/>
          <w:color w:val="4A5568"/>
          <w:sz w:val="24"/>
        </w:rPr>
        <w:t>Student Productivity Tracker (Menu-Driven Console Implementation C++)</w:t>
      </w:r>
    </w:p>
    <w:p>
      <w:pPr>
        <w:spacing w:before="80" w:after="80"/>
        <w:ind w:left="360"/>
      </w:pPr>
      <w:r>
        <w:rPr>
          <w:rFonts w:ascii="Courier New" w:hAnsi="Courier New"/>
          <w:color w:val="2D3748"/>
          <w:sz w:val="19"/>
        </w:rPr>
        <w:t>#include &lt;iostream&gt;</w:t>
        <w:br/>
        <w:t>#include &lt;fstream&gt;</w:t>
        <w:br/>
        <w:t>#include &lt;string&gt;</w:t>
        <w:br/>
        <w:t>using namespace std;</w:t>
        <w:br/>
        <w:br/>
        <w:t>void logHours() {</w:t>
        <w:br/>
        <w:t xml:space="preserve">    ofstream file("productivity_log.txt", ios::app);</w:t>
        <w:br/>
        <w:t xml:space="preserve">    if (!file) {</w:t>
        <w:br/>
        <w:t xml:space="preserve">        cout &lt;&lt; "Error connecting to file system.\n";</w:t>
        <w:br/>
        <w:t xml:space="preserve">        return;</w:t>
        <w:br/>
        <w:t xml:space="preserve">    }</w:t>
        <w:br/>
        <w:t xml:space="preserve">    string dayName;</w:t>
        <w:br/>
        <w:t xml:space="preserve">    double hoursSpent;</w:t>
        <w:br/>
        <w:t xml:space="preserve">    </w:t>
        <w:br/>
        <w:t xml:space="preserve">    cout &lt;&lt; "Enter Day of the Week (e.g., Monday): ";</w:t>
        <w:br/>
        <w:t xml:space="preserve">    cin &gt;&gt; dayName;</w:t>
        <w:br/>
        <w:t xml:space="preserve">    cout &lt;&lt; "Enter total study duration hours: ";</w:t>
        <w:br/>
        <w:t xml:space="preserve">    cin &gt;&gt; hoursSpent;</w:t>
        <w:br/>
        <w:t xml:space="preserve">    </w:t>
        <w:br/>
        <w:t xml:space="preserve">    file &lt;&lt; dayName &lt;&lt; " " &lt;&lt; hoursSpent &lt;&lt; "\n";</w:t>
        <w:br/>
        <w:t xml:space="preserve">    file.close();</w:t>
        <w:br/>
        <w:t xml:space="preserve">    cout &lt;&lt; "Data saved successfully!\n";</w:t>
        <w:br/>
        <w:t>}</w:t>
        <w:br/>
        <w:br/>
        <w:t>void generateWeeklyReport() {</w:t>
        <w:br/>
        <w:t xml:space="preserve">    ifstream file("productivity_log.txt");</w:t>
        <w:br/>
        <w:t xml:space="preserve">    if (!file) {</w:t>
        <w:br/>
        <w:t xml:space="preserve">        cout &lt;&lt; "No historical tracking details found. Log some data first!\n";</w:t>
        <w:br/>
        <w:t xml:space="preserve">        return;</w:t>
        <w:br/>
        <w:t xml:space="preserve">    }</w:t>
        <w:br/>
        <w:t xml:space="preserve">    string day;</w:t>
        <w:br/>
        <w:t xml:space="preserve">    double hours;</w:t>
        <w:br/>
        <w:t xml:space="preserve">    double totalAccumulatedHours = 0.0;</w:t>
        <w:br/>
        <w:t xml:space="preserve">    int dataPointsCount = 0;</w:t>
        <w:br/>
        <w:br/>
        <w:t xml:space="preserve">    cout &lt;&lt; "\n=== Weekly Productivity Log ---\n";</w:t>
        <w:br/>
        <w:t xml:space="preserve">    while (file &gt;&gt; day &gt;&gt; hours) {</w:t>
        <w:br/>
        <w:t xml:space="preserve">        cout &lt;&lt; "\u2022 " &lt;&lt; day &lt;&lt; ": " &lt;&lt; hours &lt;&lt; " hours\n";</w:t>
        <w:br/>
        <w:t xml:space="preserve">        totalAccumulatedHours += hours;</w:t>
        <w:br/>
        <w:t xml:space="preserve">        dataPointsCount++;</w:t>
        <w:br/>
        <w:t xml:space="preserve">    }</w:t>
        <w:br/>
        <w:t xml:space="preserve">    file.close();</w:t>
        <w:br/>
        <w:br/>
        <w:t xml:space="preserve">    if (dataPointsCount == 0) {</w:t>
        <w:br/>
        <w:t xml:space="preserve">        cout &lt;&lt; "Log file exists but contains no readable entry lines.\n";</w:t>
        <w:br/>
        <w:t xml:space="preserve">        return;</w:t>
        <w:br/>
        <w:t xml:space="preserve">    }</w:t>
        <w:br/>
        <w:br/>
        <w:t xml:space="preserve">    cout &lt;&lt; "--------------------------------\n";</w:t>
        <w:br/>
        <w:t xml:space="preserve">    cout &lt;&lt; "Total Study Duration: " &lt;&lt; totalAccumulatedHours &lt;&lt; " hours\n";</w:t>
        <w:br/>
        <w:t xml:space="preserve">    cout &lt;&lt; "Calculated Daily Average: " &lt;&lt; (totalAccumulatedHours / dataPointsCount) &lt;&lt; " hours/day\n\n";</w:t>
        <w:br/>
        <w:t>}</w:t>
        <w:br/>
        <w:br/>
        <w:t>int main() {</w:t>
        <w:br/>
        <w:t xml:space="preserve">    int userChoice;</w:t>
        <w:br/>
        <w:t xml:space="preserve">    do {</w:t>
        <w:br/>
        <w:t xml:space="preserve">        cout &lt;&lt; "=== Student Productivity Tracker ===\n";</w:t>
        <w:br/>
        <w:t xml:space="preserve">        cout &lt;&lt; "1. Log Daily Study Hours\n";</w:t>
        <w:br/>
        <w:t xml:space="preserve">        cout &lt;&lt; "2. View Weekly Summary Report\n";</w:t>
        <w:br/>
        <w:t xml:space="preserve">        cout &lt;&lt; "3. Exit System Application\n";</w:t>
        <w:br/>
        <w:t xml:space="preserve">        cout &lt;&lt; "Enter choice: ";</w:t>
        <w:br/>
        <w:t xml:space="preserve">        cin &gt;&gt; userChoice;</w:t>
        <w:br/>
        <w:br/>
        <w:t xml:space="preserve">        switch(userChoice) {</w:t>
        <w:br/>
        <w:t xml:space="preserve">            case 1: logHours(); break;</w:t>
        <w:br/>
        <w:t xml:space="preserve">            case 2: generateWeeklyReport(); break;</w:t>
        <w:br/>
        <w:t xml:space="preserve">            case 3: cout &lt;&lt; "Exiting system. Have an efficient day!" &lt;&lt; endl; break;</w:t>
        <w:br/>
        <w:t xml:space="preserve">            default: cout &lt;&lt; "Invalid menu index. Please re-enter correct value.\n\n";</w:t>
        <w:br/>
        <w:t xml:space="preserve">        }</w:t>
        <w:br/>
        <w:t xml:space="preserve">    } while (userChoice != 3);</w:t>
        <w:br/>
        <w:br/>
        <w:t xml:space="preserve">    return 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