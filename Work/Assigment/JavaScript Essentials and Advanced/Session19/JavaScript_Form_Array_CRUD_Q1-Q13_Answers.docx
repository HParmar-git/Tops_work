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Forms &amp; Array CRUD — Questions &amp; Answers</w:t>
      </w:r>
    </w:p>
    <w:p>
      <w:pPr>
        <w:jc w:val="center"/>
      </w:pPr>
      <w:r>
        <w:rPr>
          <w:i/>
          <w:sz w:val="21"/>
        </w:rPr>
        <w:t>Forms, Arrays, Rendering, Edit/Delete &amp; Data Flow | Q1–Q13</w:t>
      </w:r>
    </w:p>
    <w:p>
      <w:pPr>
        <w:spacing w:before="200" w:after="80"/>
      </w:pPr>
      <w:r>
        <w:rPr>
          <w:b/>
          <w:sz w:val="26"/>
        </w:rPr>
        <w:t>Q1.</w:t>
      </w:r>
    </w:p>
    <w:p>
      <w:pPr>
        <w:spacing w:after="100"/>
      </w:pPr>
      <w:r>
        <w:t>Create an HTML file with a simple form that lets a user add a new playlist (name, description) like Spotify's 'Create Playlist' feature, and use JavaScript to store the playlist data in an array.</w:t>
      </w:r>
    </w:p>
    <w:p>
      <w:r>
        <w:rPr>
          <w:b/>
        </w:rPr>
        <w:t>Answer:</w:t>
      </w:r>
    </w:p>
    <w:p>
      <w:pPr>
        <w:ind w:left="360"/>
      </w:pPr>
      <w:r>
        <w:rPr>
          <w:rFonts w:ascii="Consolas" w:hAnsi="Consolas"/>
          <w:sz w:val="16"/>
        </w:rPr>
        <w:t>const playlists = [];</w:t>
        <w:br/>
        <w:br/>
        <w:t>document.getElementById("playlistForm").addEventListener("submit", e =&gt; {</w:t>
        <w:br/>
        <w:t xml:space="preserve">    e.preventDefault();</w:t>
        <w:br/>
        <w:br/>
        <w:t xml:space="preserve">    playlists.push({</w:t>
        <w:br/>
        <w:t xml:space="preserve">        name: document.getElementById("name").value,</w:t>
        <w:br/>
        <w:t xml:space="preserve">        description: document.getElementById("description").value</w:t>
        <w:br/>
        <w:t xml:space="preserve">    });</w:t>
        <w:br/>
        <w:br/>
        <w:t xml:space="preserve">    console.log(playlists);</w:t>
        <w:br/>
        <w:t xml:space="preserve">    e.target.reset();</w:t>
        <w:br/>
        <w:t>});</w:t>
      </w:r>
    </w:p>
    <w:p>
      <w:pPr>
        <w:spacing w:before="200" w:after="80"/>
      </w:pPr>
      <w:r>
        <w:rPr>
          <w:b/>
          <w:sz w:val="26"/>
        </w:rPr>
        <w:t>Q2.</w:t>
      </w:r>
    </w:p>
    <w:p>
      <w:pPr>
        <w:spacing w:after="100"/>
      </w:pPr>
      <w:r>
        <w:t>Create an HTML file with a simple form that lets a user add a new playlist (name, description) like Spotify's 'Create Playlist' feature, and use JavaScript to store the playlist data in an array.</w:t>
      </w:r>
    </w:p>
    <w:p>
      <w:r>
        <w:rPr>
          <w:b/>
        </w:rPr>
        <w:t>Answer:</w:t>
      </w:r>
    </w:p>
    <w:p>
      <w:pPr>
        <w:ind w:left="360"/>
      </w:pPr>
      <w:r>
        <w:rPr>
          <w:rFonts w:ascii="Consolas" w:hAnsi="Consolas"/>
          <w:sz w:val="16"/>
        </w:rPr>
        <w:t>const playlists = [];</w:t>
        <w:br/>
        <w:br/>
        <w:t>function addPlaylist(name, description) {</w:t>
        <w:br/>
        <w:t xml:space="preserve">    playlists.push({ name, description });</w:t>
        <w:br/>
        <w:t>}</w:t>
        <w:br/>
        <w:br/>
        <w:t>addPlaylist("Chill Vibes", "Relaxing songs");</w:t>
        <w:br/>
        <w:t>addPlaylist("Workout Hits", "Songs for workout");</w:t>
        <w:br/>
        <w:br/>
        <w:t>console.log(playlists);</w:t>
      </w:r>
    </w:p>
    <w:p>
      <w:pPr>
        <w:spacing w:before="200" w:after="80"/>
      </w:pPr>
      <w:r>
        <w:rPr>
          <w:b/>
          <w:sz w:val="26"/>
        </w:rPr>
        <w:t>Q3.</w:t>
      </w:r>
    </w:p>
    <w:p>
      <w:pPr>
        <w:spacing w:after="100"/>
      </w:pPr>
      <w:r>
        <w:t>Sketch the architecture for a Flipkart-style Wishlist Manager app on paper or a whiteboard — show how data flows from the Add Item form, to storage (array or localStorage), to the display list, and how edit/delete actions update the data and UI.</w:t>
      </w:r>
    </w:p>
    <w:p>
      <w:r>
        <w:rPr>
          <w:b/>
        </w:rPr>
        <w:t>Answer:</w:t>
      </w:r>
    </w:p>
    <w:p>
      <w:pPr>
        <w:ind w:left="360"/>
      </w:pPr>
      <w:r>
        <w:rPr>
          <w:rFonts w:ascii="Consolas" w:hAnsi="Consolas"/>
          <w:sz w:val="16"/>
        </w:rPr>
        <w:t>// Architecture:</w:t>
        <w:br/>
        <w:t>//</w:t>
        <w:br/>
        <w:t>// Add Item Form</w:t>
        <w:br/>
        <w:t>//      |</w:t>
        <w:br/>
        <w:t>//      v</w:t>
        <w:br/>
        <w:t>// Read Form Data</w:t>
        <w:br/>
        <w:t>//      |</w:t>
        <w:br/>
        <w:t>//      v</w:t>
        <w:br/>
        <w:t>// JavaScript Array / localStorage</w:t>
        <w:br/>
        <w:t>//      |</w:t>
        <w:br/>
        <w:t>//      v</w:t>
        <w:br/>
        <w:t>// renderWishlist()</w:t>
        <w:br/>
        <w:t>//      |</w:t>
        <w:br/>
        <w:t>//      v</w:t>
        <w:br/>
        <w:t>// Display List</w:t>
        <w:br/>
        <w:t>//   /        \</w:t>
        <w:br/>
        <w:t>// Edit       Delete</w:t>
        <w:br/>
        <w:t>//  |           |</w:t>
        <w:br/>
        <w:t>//  v           v</w:t>
        <w:br/>
        <w:t>// Update      splice()</w:t>
        <w:br/>
        <w:t>// Array        Array</w:t>
        <w:br/>
        <w:t>//   \          /</w:t>
        <w:br/>
        <w:t>//    \        /</w:t>
        <w:br/>
        <w:t>//     v      v</w:t>
        <w:br/>
        <w:t>//   renderWishlist()</w:t>
        <w:br/>
        <w:t>//        |</w:t>
        <w:br/>
        <w:t>//        v</w:t>
        <w:br/>
        <w:t>//   Updated UI</w:t>
      </w:r>
    </w:p>
    <w:p>
      <w:pPr>
        <w:spacing w:before="200" w:after="80"/>
      </w:pPr>
      <w:r>
        <w:rPr>
          <w:b/>
          <w:sz w:val="26"/>
        </w:rPr>
        <w:t>Q4.</w:t>
      </w:r>
    </w:p>
    <w:p>
      <w:pPr>
        <w:spacing w:after="100"/>
      </w:pPr>
      <w:r>
        <w:t>Display the list of playlists below the form, showing each playlist's name and description, and update the display every time a new playlist is added.</w:t>
      </w:r>
    </w:p>
    <w:p>
      <w:r>
        <w:rPr>
          <w:b/>
        </w:rPr>
        <w:t>Answer:</w:t>
      </w:r>
    </w:p>
    <w:p>
      <w:pPr>
        <w:ind w:left="360"/>
      </w:pPr>
      <w:r>
        <w:rPr>
          <w:rFonts w:ascii="Consolas" w:hAnsi="Consolas"/>
          <w:sz w:val="16"/>
        </w:rPr>
        <w:t>const playlists = [];</w:t>
        <w:br/>
        <w:br/>
        <w:t>function renderPlaylists() {</w:t>
        <w:br/>
        <w:t xml:space="preserve">    const list = document.getElementById("playlistList");</w:t>
        <w:br/>
        <w:t xml:space="preserve">    list.innerHTML = playlists.map(p =&gt; `</w:t>
        <w:br/>
        <w:t xml:space="preserve">        &lt;div class="playlist"&gt;</w:t>
        <w:br/>
        <w:t xml:space="preserve">            &lt;h3&gt;${p.name}&lt;/h3&gt;</w:t>
        <w:br/>
        <w:t xml:space="preserve">            &lt;p&gt;${p.description}&lt;/p&gt;</w:t>
        <w:br/>
        <w:t xml:space="preserve">        &lt;/div&gt;</w:t>
        <w:br/>
        <w:t xml:space="preserve">    `).join("");</w:t>
        <w:br/>
        <w:t>}</w:t>
        <w:br/>
        <w:br/>
        <w:t>function addPlaylist(name, description) {</w:t>
        <w:br/>
        <w:t xml:space="preserve">    playlists.push({ name, description });</w:t>
        <w:br/>
        <w:t xml:space="preserve">    renderPlaylists();</w:t>
        <w:br/>
        <w:t>}</w:t>
      </w:r>
    </w:p>
    <w:p>
      <w:pPr>
        <w:spacing w:before="200" w:after="80"/>
      </w:pPr>
      <w:r>
        <w:rPr>
          <w:b/>
          <w:sz w:val="26"/>
        </w:rPr>
        <w:t>Q5.</w:t>
      </w:r>
    </w:p>
    <w:p>
      <w:pPr>
        <w:spacing w:after="100"/>
      </w:pPr>
      <w:r>
        <w:t>Display the list of playlists below the form, showing each playlist's name and description, and update the display every time a new playlist is added.</w:t>
      </w:r>
    </w:p>
    <w:p>
      <w:r>
        <w:rPr>
          <w:b/>
        </w:rPr>
        <w:t>Answer:</w:t>
      </w:r>
    </w:p>
    <w:p>
      <w:pPr>
        <w:ind w:left="360"/>
      </w:pPr>
      <w:r>
        <w:rPr>
          <w:rFonts w:ascii="Consolas" w:hAnsi="Consolas"/>
          <w:sz w:val="16"/>
        </w:rPr>
        <w:t>function renderPlaylists() {</w:t>
        <w:br/>
        <w:t xml:space="preserve">    const list = document.querySelector("#playlistList");</w:t>
        <w:br/>
        <w:t xml:space="preserve">    list.innerHTML = "";</w:t>
        <w:br/>
        <w:br/>
        <w:t xml:space="preserve">    playlists.forEach(p =&gt; {</w:t>
        <w:br/>
        <w:t xml:space="preserve">        const div = document.createElement("div");</w:t>
        <w:br/>
        <w:t xml:space="preserve">        div.innerHTML = `&lt;h3&gt;${p.name}&lt;/h3&gt;&lt;p&gt;${p.description}&lt;/p&gt;`;</w:t>
        <w:br/>
        <w:t xml:space="preserve">        list.appendChild(div);</w:t>
        <w:br/>
        <w:t xml:space="preserve">    });</w:t>
        <w:br/>
        <w:t>}</w:t>
      </w:r>
    </w:p>
    <w:p>
      <w:pPr>
        <w:spacing w:before="200" w:after="80"/>
      </w:pPr>
      <w:r>
        <w:rPr>
          <w:b/>
          <w:sz w:val="26"/>
        </w:rPr>
        <w:t>Q6.</w:t>
      </w:r>
    </w:p>
    <w:p>
      <w:pPr>
        <w:spacing w:after="100"/>
      </w:pPr>
      <w:r>
        <w:t>Create an HTML file with a Zomato-style 'Add Restaurant' form (name, cuisine, rating), and use JavaScript to collect the form data and store each entry in an array.</w:t>
      </w:r>
    </w:p>
    <w:p>
      <w:r>
        <w:rPr>
          <w:b/>
        </w:rPr>
        <w:t>Answer:</w:t>
      </w:r>
    </w:p>
    <w:p>
      <w:pPr>
        <w:ind w:left="360"/>
      </w:pPr>
      <w:r>
        <w:rPr>
          <w:rFonts w:ascii="Consolas" w:hAnsi="Consolas"/>
          <w:sz w:val="16"/>
        </w:rPr>
        <w:t>const restaurants = [];</w:t>
        <w:br/>
        <w:br/>
        <w:t>document.getElementById("restaurantForm").addEventListener("submit", e =&gt; {</w:t>
        <w:br/>
        <w:t xml:space="preserve">    e.preventDefault();</w:t>
        <w:br/>
        <w:br/>
        <w:t xml:space="preserve">    restaurants.push({</w:t>
        <w:br/>
        <w:t xml:space="preserve">        name: document.getElementById("restaurantName").value,</w:t>
        <w:br/>
        <w:t xml:space="preserve">        cuisine: document.getElementById("cuisine").value,</w:t>
        <w:br/>
        <w:t xml:space="preserve">        rating: Number(document.getElementById("rating").value)</w:t>
        <w:br/>
        <w:t xml:space="preserve">    });</w:t>
        <w:br/>
        <w:br/>
        <w:t xml:space="preserve">    console.log(restaurants);</w:t>
        <w:br/>
        <w:t xml:space="preserve">    e.target.reset();</w:t>
        <w:br/>
        <w:t>});</w:t>
      </w:r>
    </w:p>
    <w:p>
      <w:pPr>
        <w:spacing w:before="200" w:after="80"/>
      </w:pPr>
      <w:r>
        <w:rPr>
          <w:b/>
          <w:sz w:val="26"/>
        </w:rPr>
        <w:t>Q7.</w:t>
      </w:r>
    </w:p>
    <w:p>
      <w:pPr>
        <w:spacing w:after="100"/>
      </w:pPr>
      <w:r>
        <w:t>Add 'Edit' and 'Delete' buttons next to each playlist in the displayed list, and implement the JavaScript functions so users can update or remove a playlist from the array and see the changes instantly.</w:t>
      </w:r>
    </w:p>
    <w:p>
      <w:r>
        <w:rPr>
          <w:b/>
        </w:rPr>
        <w:t>Answer:</w:t>
      </w:r>
    </w:p>
    <w:p>
      <w:pPr>
        <w:ind w:left="360"/>
      </w:pPr>
      <w:r>
        <w:rPr>
          <w:rFonts w:ascii="Consolas" w:hAnsi="Consolas"/>
          <w:sz w:val="16"/>
        </w:rPr>
        <w:t>function renderPlaylists() {</w:t>
        <w:br/>
        <w:t xml:space="preserve">    const list = document.getElementById("playlistList");</w:t>
        <w:br/>
        <w:br/>
        <w:t xml:space="preserve">    list.innerHTML = playlists.map((p, index) =&gt; `</w:t>
        <w:br/>
        <w:t xml:space="preserve">        &lt;div&gt;</w:t>
        <w:br/>
        <w:t xml:space="preserve">            &lt;h3&gt;${p.name}&lt;/h3&gt;</w:t>
        <w:br/>
        <w:t xml:space="preserve">            &lt;p&gt;${p.description}&lt;/p&gt;</w:t>
        <w:br/>
        <w:t xml:space="preserve">            &lt;button onclick="editPlaylist(${index})"&gt;Edit&lt;/button&gt;</w:t>
        <w:br/>
        <w:t xml:space="preserve">            &lt;button onclick="deletePlaylist(${index})"&gt;Delete&lt;/button&gt;</w:t>
        <w:br/>
        <w:t xml:space="preserve">        &lt;/div&gt;</w:t>
        <w:br/>
        <w:t xml:space="preserve">    `).join("");</w:t>
        <w:br/>
        <w:t>}</w:t>
        <w:br/>
        <w:br/>
        <w:t>function editPlaylist(index) {</w:t>
        <w:br/>
        <w:t xml:space="preserve">    const name = prompt("New name:", playlists[index].name);</w:t>
        <w:br/>
        <w:t xml:space="preserve">    const description = prompt("New description:", playlists[index].description);</w:t>
        <w:br/>
        <w:br/>
        <w:t xml:space="preserve">    if (name &amp;&amp; description) {</w:t>
        <w:br/>
        <w:t xml:space="preserve">        playlists[index] = { name, description };</w:t>
        <w:br/>
        <w:t xml:space="preserve">        renderPlaylists();</w:t>
        <w:br/>
        <w:t xml:space="preserve">    }</w:t>
        <w:br/>
        <w:t>}</w:t>
        <w:br/>
        <w:br/>
        <w:t>function deletePlaylist(index) {</w:t>
        <w:br/>
        <w:t xml:space="preserve">    playlists.splice(index, 1);</w:t>
        <w:br/>
        <w:t xml:space="preserve">    renderPlaylists();</w:t>
        <w:br/>
        <w:t>}</w:t>
      </w:r>
    </w:p>
    <w:p>
      <w:pPr>
        <w:spacing w:before="200" w:after="80"/>
      </w:pPr>
      <w:r>
        <w:rPr>
          <w:b/>
          <w:sz w:val="26"/>
        </w:rPr>
        <w:t>Q8.</w:t>
      </w:r>
    </w:p>
    <w:p>
      <w:pPr>
        <w:spacing w:after="100"/>
      </w:pPr>
      <w:r>
        <w:t>Add 'Edit' and 'Delete' buttons next to each playlist in the displayed list, and implement the JavaScript functions so users can update or remove a playlist from the array and see the changes instantly.</w:t>
      </w:r>
    </w:p>
    <w:p>
      <w:r>
        <w:rPr>
          <w:b/>
        </w:rPr>
        <w:t>Answer:</w:t>
      </w:r>
    </w:p>
    <w:p>
      <w:pPr>
        <w:ind w:left="360"/>
      </w:pPr>
      <w:r>
        <w:rPr>
          <w:rFonts w:ascii="Consolas" w:hAnsi="Consolas"/>
          <w:sz w:val="16"/>
        </w:rPr>
        <w:t>function editPlaylist(index) {</w:t>
        <w:br/>
        <w:t xml:space="preserve">    playlists[index].name = prompt("New name:", playlists[index].name);</w:t>
        <w:br/>
        <w:t xml:space="preserve">    playlists[index].description =</w:t>
        <w:br/>
        <w:t xml:space="preserve">        prompt("New description:", playlists[index].description);</w:t>
        <w:br/>
        <w:br/>
        <w:t xml:space="preserve">    renderPlaylists();</w:t>
        <w:br/>
        <w:t>}</w:t>
        <w:br/>
        <w:br/>
        <w:t>function deletePlaylist(index) {</w:t>
        <w:br/>
        <w:t xml:space="preserve">    playlists.splice(index, 1);</w:t>
        <w:br/>
        <w:t xml:space="preserve">    renderPlaylists();</w:t>
        <w:br/>
        <w:t>}</w:t>
      </w:r>
    </w:p>
    <w:p>
      <w:pPr>
        <w:spacing w:before="200" w:after="80"/>
      </w:pPr>
      <w:r>
        <w:rPr>
          <w:b/>
          <w:sz w:val="26"/>
        </w:rPr>
        <w:t>Q9.</w:t>
      </w:r>
    </w:p>
    <w:p>
      <w:pPr>
        <w:spacing w:after="100"/>
      </w:pPr>
      <w:r>
        <w:t>Display the list of added restaurants below the form, showing name, cuisine, and rating for each, with Edit and Delete buttons next to each entry.</w:t>
      </w:r>
    </w:p>
    <w:p>
      <w:r>
        <w:rPr>
          <w:b/>
        </w:rPr>
        <w:t>Answer:</w:t>
      </w:r>
    </w:p>
    <w:p>
      <w:pPr>
        <w:ind w:left="360"/>
      </w:pPr>
      <w:r>
        <w:rPr>
          <w:rFonts w:ascii="Consolas" w:hAnsi="Consolas"/>
          <w:sz w:val="16"/>
        </w:rPr>
        <w:t>function renderRestaurants() {</w:t>
        <w:br/>
        <w:t xml:space="preserve">    const list = document.getElementById("restaurantList");</w:t>
        <w:br/>
        <w:br/>
        <w:t xml:space="preserve">    list.innerHTML = restaurants.map((r, index) =&gt; `</w:t>
        <w:br/>
        <w:t xml:space="preserve">        &lt;div class="restaurant-card"&gt;</w:t>
        <w:br/>
        <w:t xml:space="preserve">            &lt;h3&gt;${r.name}&lt;/h3&gt;</w:t>
        <w:br/>
        <w:t xml:space="preserve">            &lt;p&gt;Cuisine: ${r.cuisine}&lt;/p&gt;</w:t>
        <w:br/>
        <w:t xml:space="preserve">            &lt;p&gt;Rating: ${r.rating} ⭐&lt;/p&gt;</w:t>
        <w:br/>
        <w:t xml:space="preserve">            &lt;button onclick="editRestaurant(${index})"&gt;Edit&lt;/button&gt;</w:t>
        <w:br/>
        <w:t xml:space="preserve">            &lt;button onclick="deleteRestaurant(${index})"&gt;Delete&lt;/button&gt;</w:t>
        <w:br/>
        <w:t xml:space="preserve">        &lt;/div&gt;</w:t>
        <w:br/>
        <w:t xml:space="preserve">    `).join("");</w:t>
        <w:br/>
        <w:t>}</w:t>
      </w:r>
    </w:p>
    <w:p>
      <w:pPr>
        <w:spacing w:before="200" w:after="80"/>
      </w:pPr>
      <w:r>
        <w:rPr>
          <w:b/>
          <w:sz w:val="26"/>
        </w:rPr>
        <w:t>Q10.</w:t>
      </w:r>
    </w:p>
    <w:p>
      <w:pPr>
        <w:spacing w:after="100"/>
      </w:pPr>
      <w:r>
        <w:t>Draw a diagram (on paper or using an online tool) that shows how data flows between your form, the JavaScript array, and the display area when adding, editing, or deleting a playlist. Hint: Use arrows to show the direction of data movement and label each step (e.g., 'Form Submit' → 'Add to Array' → 'Update Display').</w:t>
      </w:r>
    </w:p>
    <w:p>
      <w:r>
        <w:rPr>
          <w:b/>
        </w:rPr>
        <w:t>Answer:</w:t>
      </w:r>
    </w:p>
    <w:p>
      <w:pPr>
        <w:ind w:left="360"/>
      </w:pPr>
      <w:r>
        <w:rPr>
          <w:rFonts w:ascii="Consolas" w:hAnsi="Consolas"/>
          <w:sz w:val="16"/>
        </w:rPr>
        <w:t>// ADD:</w:t>
        <w:br/>
        <w:t>// Form Submit → Add to Array → renderPlaylists() → Display</w:t>
        <w:br/>
        <w:t>//</w:t>
        <w:br/>
        <w:t>// EDIT:</w:t>
        <w:br/>
        <w:t>// Edit Button → Update Array Object → renderPlaylists() → Display</w:t>
        <w:br/>
        <w:t>//</w:t>
        <w:br/>
        <w:t>// DELETE:</w:t>
        <w:br/>
        <w:t>// Delete Button → splice() → renderPlaylists() → Display</w:t>
        <w:br/>
        <w:t>//</w:t>
        <w:br/>
        <w:t>// Optional storage:</w:t>
        <w:br/>
        <w:t>// Array ↔ localStorage</w:t>
      </w:r>
    </w:p>
    <w:p>
      <w:pPr>
        <w:spacing w:before="200" w:after="80"/>
      </w:pPr>
      <w:r>
        <w:rPr>
          <w:b/>
          <w:sz w:val="26"/>
        </w:rPr>
        <w:t>Q11.</w:t>
      </w:r>
    </w:p>
    <w:p>
      <w:pPr>
        <w:spacing w:after="100"/>
      </w:pPr>
      <w:r>
        <w:t>Draw a diagram (on paper or using an online tool) that shows how data flows between your form, the JavaScript array, and the display area when adding, editing, or deleting a playlist. Hint: Use arrows to show the direction of data movement and label each step (e.g., 'Form Submit' → 'Add to Array' → 'Update Display').</w:t>
      </w:r>
    </w:p>
    <w:p>
      <w:r>
        <w:rPr>
          <w:b/>
        </w:rPr>
        <w:t>Answer:</w:t>
      </w:r>
    </w:p>
    <w:p>
      <w:pPr>
        <w:ind w:left="360"/>
      </w:pPr>
      <w:r>
        <w:rPr>
          <w:rFonts w:ascii="Consolas" w:hAnsi="Consolas"/>
          <w:sz w:val="16"/>
        </w:rPr>
        <w:t>// CRUD flow:</w:t>
        <w:br/>
        <w:t>//</w:t>
        <w:br/>
        <w:t>// CREATE: Form → push() → Array → render() → UI</w:t>
        <w:br/>
        <w:t>// READ:   Array → render() → UI</w:t>
        <w:br/>
        <w:t>// UPDATE: Edit → Array → render() → UI</w:t>
        <w:br/>
        <w:t>// DELETE: Delete → splice() → Array → render() → UI</w:t>
      </w:r>
    </w:p>
    <w:p>
      <w:pPr>
        <w:spacing w:before="200" w:after="80"/>
      </w:pPr>
      <w:r>
        <w:rPr>
          <w:b/>
          <w:sz w:val="26"/>
        </w:rPr>
        <w:t>Q12.</w:t>
      </w:r>
    </w:p>
    <w:p>
      <w:pPr>
        <w:spacing w:after="100"/>
      </w:pPr>
      <w:r>
        <w:t>Implement the Delete feature so that when the user clicks the Delete button for any restaurant, it is removed from both the array and the displayed list instantly. Use the array's splice() method and re-render the list after deletion.</w:t>
      </w:r>
    </w:p>
    <w:p>
      <w:r>
        <w:rPr>
          <w:b/>
        </w:rPr>
        <w:t>Answer:</w:t>
      </w:r>
    </w:p>
    <w:p>
      <w:pPr>
        <w:ind w:left="360"/>
      </w:pPr>
      <w:r>
        <w:rPr>
          <w:rFonts w:ascii="Consolas" w:hAnsi="Consolas"/>
          <w:sz w:val="16"/>
        </w:rPr>
        <w:t>function deleteRestaurant(index) {</w:t>
        <w:br/>
        <w:t xml:space="preserve">    restaurants.splice(index, 1);</w:t>
        <w:br/>
        <w:t xml:space="preserve">    renderRestaurants();</w:t>
        <w:br/>
        <w:t>}</w:t>
        <w:br/>
        <w:br/>
        <w:t>function renderRestaurants() {</w:t>
        <w:br/>
        <w:t xml:space="preserve">    const list = document.getElementById("restaurantList");</w:t>
        <w:br/>
        <w:br/>
        <w:t xml:space="preserve">    list.innerHTML = restaurants.map((r, i) =&gt; `</w:t>
        <w:br/>
        <w:t xml:space="preserve">        &lt;div&gt;</w:t>
        <w:br/>
        <w:t xml:space="preserve">            &lt;strong&gt;${r.name}&lt;/strong&gt; - ${r.cuisine}</w:t>
        <w:br/>
        <w:t xml:space="preserve">            - ${r.rating} ⭐</w:t>
        <w:br/>
        <w:t xml:space="preserve">            &lt;button onclick="deleteRestaurant(${i})"&gt;Delete&lt;/button&gt;</w:t>
        <w:br/>
        <w:t xml:space="preserve">        &lt;/div&gt;</w:t>
        <w:br/>
        <w:t xml:space="preserve">    `).join("");</w:t>
        <w:br/>
        <w:t>}</w:t>
      </w:r>
    </w:p>
    <w:p>
      <w:pPr>
        <w:spacing w:before="200" w:after="80"/>
      </w:pPr>
      <w:r>
        <w:rPr>
          <w:b/>
          <w:sz w:val="26"/>
        </w:rPr>
        <w:t>Q13.</w:t>
      </w:r>
    </w:p>
    <w:p>
      <w:pPr>
        <w:spacing w:after="100"/>
      </w:pPr>
      <w:r>
        <w:t>Add an Edit feature: when the Edit button is clicked for a restaurant, pre-fill the form with that restaurant's details, allow the user to update them, and save the changes back to the array and UI.</w:t>
      </w:r>
    </w:p>
    <w:p>
      <w:r>
        <w:rPr>
          <w:b/>
        </w:rPr>
        <w:t>Answer:</w:t>
      </w:r>
    </w:p>
    <w:p>
      <w:pPr>
        <w:ind w:left="360"/>
      </w:pPr>
      <w:r>
        <w:rPr>
          <w:rFonts w:ascii="Consolas" w:hAnsi="Consolas"/>
          <w:sz w:val="16"/>
        </w:rPr>
        <w:t>let editIndex = null;</w:t>
        <w:br/>
        <w:br/>
        <w:t>function editRestaurant(index) {</w:t>
        <w:br/>
        <w:t xml:space="preserve">    const r = restaurants[index];</w:t>
        <w:br/>
        <w:br/>
        <w:t xml:space="preserve">    document.getElementById("restaurantName").value = r.name;</w:t>
        <w:br/>
        <w:t xml:space="preserve">    document.getElementById("cuisine").value = r.cuisine;</w:t>
        <w:br/>
        <w:t xml:space="preserve">    document.getElementById("rating").value = r.rating;</w:t>
        <w:br/>
        <w:br/>
        <w:t xml:space="preserve">    editIndex = index;</w:t>
        <w:br/>
        <w:t>}</w:t>
        <w:br/>
        <w:br/>
        <w:t>document.getElementById("restaurantForm").addEventListener("submit", e =&gt; {</w:t>
        <w:br/>
        <w:t xml:space="preserve">    e.preventDefault();</w:t>
        <w:br/>
        <w:br/>
        <w:t xml:space="preserve">    const updated = {</w:t>
        <w:br/>
        <w:t xml:space="preserve">        name: document.getElementById("restaurantName").value,</w:t>
        <w:br/>
        <w:t xml:space="preserve">        cuisine: document.getElementById("cuisine").value,</w:t>
        <w:br/>
        <w:t xml:space="preserve">        rating: Number(document.getElementById("rating").value)</w:t>
        <w:br/>
        <w:t xml:space="preserve">    };</w:t>
        <w:br/>
        <w:br/>
        <w:t xml:space="preserve">    if (editIndex === null) {</w:t>
        <w:br/>
        <w:t xml:space="preserve">        restaurants.push(updated);</w:t>
        <w:br/>
        <w:t xml:space="preserve">    } else {</w:t>
        <w:br/>
        <w:t xml:space="preserve">        restaurants[editIndex] = updated;</w:t>
        <w:br/>
        <w:t xml:space="preserve">        editIndex = null;</w:t>
        <w:br/>
        <w:t xml:space="preserve">    }</w:t>
        <w:br/>
        <w:br/>
        <w:t xml:space="preserve">    renderRestaurants();</w:t>
        <w:br/>
        <w:t xml:space="preserve">    e.target.reset();</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