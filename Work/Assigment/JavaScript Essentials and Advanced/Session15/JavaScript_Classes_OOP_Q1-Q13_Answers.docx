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JavaScript Classes &amp; OOP — Questions &amp; Answers</w:t>
      </w:r>
    </w:p>
    <w:p>
      <w:pPr>
        <w:jc w:val="center"/>
      </w:pPr>
      <w:r>
        <w:rPr>
          <w:i/>
          <w:sz w:val="21"/>
        </w:rPr>
        <w:t>Classes, Constructors, Methods &amp; Refactoring | Q1–Q13</w:t>
      </w:r>
    </w:p>
    <w:p>
      <w:pPr>
        <w:spacing w:before="200" w:after="80"/>
      </w:pPr>
      <w:r>
        <w:rPr>
          <w:b/>
          <w:sz w:val="26"/>
        </w:rPr>
        <w:t>Q1.</w:t>
      </w:r>
    </w:p>
    <w:p>
      <w:pPr>
        <w:spacing w:after="100"/>
      </w:pPr>
      <w:r>
        <w:t>Declare a JavaScript class named Playlist that has a constructor accepting two parameters: name and songs (an array). Create an instance for a Spotify playlist called 'Chill Vibes' with 3 song names.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7"/>
        </w:rPr>
        <w:t>class Playlist {</w:t>
        <w:br/>
        <w:t xml:space="preserve">    constructor(name, songs) {</w:t>
        <w:br/>
        <w:t xml:space="preserve">        this.name = name;</w:t>
        <w:br/>
        <w:t xml:space="preserve">        this.songs = songs;</w:t>
        <w:br/>
        <w:t xml:space="preserve">    }</w:t>
        <w:br/>
        <w:t>}</w:t>
        <w:br/>
        <w:br/>
        <w:t>const playlist = new Playlist(</w:t>
        <w:br/>
        <w:t xml:space="preserve">    "Chill Vibes",</w:t>
        <w:br/>
        <w:t xml:space="preserve">    ["Kesariya", "Heeriye", "Chaleya"]</w:t>
        <w:br/>
        <w:t>);</w:t>
        <w:br/>
        <w:br/>
        <w:t>console.log(playlist);</w:t>
      </w:r>
    </w:p>
    <w:p>
      <w:pPr>
        <w:spacing w:before="200" w:after="80"/>
      </w:pPr>
      <w:r>
        <w:rPr>
          <w:b/>
          <w:sz w:val="26"/>
        </w:rPr>
        <w:t>Q2.</w:t>
      </w:r>
    </w:p>
    <w:p>
      <w:pPr>
        <w:spacing w:after="100"/>
      </w:pPr>
      <w:r>
        <w:t>Declare a JavaScript class named Playlist that has a constructor accepting two parameters: name and songs (an array). Create an instance for a Spotify playlist called 'Chill Vibes' with 3 song names.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7"/>
        </w:rPr>
        <w:t>class Playlist {</w:t>
        <w:br/>
        <w:t xml:space="preserve">    constructor(name, songs) {</w:t>
        <w:br/>
        <w:t xml:space="preserve">        this.name = name;</w:t>
        <w:br/>
        <w:t xml:space="preserve">        this.songs = songs;</w:t>
        <w:br/>
        <w:t xml:space="preserve">    }</w:t>
        <w:br/>
        <w:t>}</w:t>
        <w:br/>
        <w:br/>
        <w:t>const playlist = new Playlist(</w:t>
        <w:br/>
        <w:t xml:space="preserve">    "Chill Vibes",</w:t>
        <w:br/>
        <w:t xml:space="preserve">    ["Kesariya", "Heeriye", "Chaleya"]</w:t>
        <w:br/>
        <w:t>);</w:t>
        <w:br/>
        <w:br/>
        <w:t>console.log(playlist);</w:t>
      </w:r>
    </w:p>
    <w:p>
      <w:pPr>
        <w:spacing w:before="200" w:after="80"/>
      </w:pPr>
      <w:r>
        <w:rPr>
          <w:b/>
          <w:sz w:val="26"/>
        </w:rPr>
        <w:t>Q3.</w:t>
      </w:r>
    </w:p>
    <w:p>
      <w:pPr>
        <w:spacing w:after="100"/>
      </w:pPr>
      <w:r>
        <w:t>Declare a JavaScript class named Playlist with a constructor that takes two parameters: name and songs (an array of song names). Create an instance for your favorite Spotify playlist and log it to the console.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7"/>
        </w:rPr>
        <w:t>class Playlist {</w:t>
        <w:br/>
        <w:t xml:space="preserve">    constructor(name, songs) {</w:t>
        <w:br/>
        <w:t xml:space="preserve">        this.name = name;</w:t>
        <w:br/>
        <w:t xml:space="preserve">        this.songs = songs;</w:t>
        <w:br/>
        <w:t xml:space="preserve">    }</w:t>
        <w:br/>
        <w:t>}</w:t>
        <w:br/>
        <w:br/>
        <w:t>const playlist = new Playlist(</w:t>
        <w:br/>
        <w:t xml:space="preserve">    "My Favorites",</w:t>
        <w:br/>
        <w:t xml:space="preserve">    ["Tum Hi Ho", "Apna Bana Le", "Chaleya"]</w:t>
        <w:br/>
        <w:t>);</w:t>
        <w:br/>
        <w:br/>
        <w:t>console.log(playlist);</w:t>
      </w:r>
    </w:p>
    <w:p>
      <w:pPr>
        <w:spacing w:before="200" w:after="80"/>
      </w:pPr>
      <w:r>
        <w:rPr>
          <w:b/>
          <w:sz w:val="26"/>
        </w:rPr>
        <w:t>Q4.</w:t>
      </w:r>
    </w:p>
    <w:p>
      <w:pPr>
        <w:spacing w:after="100"/>
      </w:pPr>
      <w:r>
        <w:t>Add a method displayPlaylist() to the Playlist class that logs the playlist name and all song titles in a formatted string.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7"/>
        </w:rPr>
        <w:t>class Playlist {</w:t>
        <w:br/>
        <w:t xml:space="preserve">    constructor(name, songs) {</w:t>
        <w:br/>
        <w:t xml:space="preserve">        this.name = name;</w:t>
        <w:br/>
        <w:t xml:space="preserve">        this.songs = songs;</w:t>
        <w:br/>
        <w:t xml:space="preserve">    }</w:t>
        <w:br/>
        <w:br/>
        <w:t xml:space="preserve">    displayPlaylist() {</w:t>
        <w:br/>
        <w:t xml:space="preserve">        console.log(`Playlist: ${this.name}`);</w:t>
        <w:br/>
        <w:br/>
        <w:t xml:space="preserve">        this.songs.forEach((song, index) =&gt; {</w:t>
        <w:br/>
        <w:t xml:space="preserve">            console.log(`${index + 1}. ${song}`);</w:t>
        <w:br/>
        <w:t xml:space="preserve">        });</w:t>
        <w:br/>
        <w:t xml:space="preserve">    }</w:t>
        <w:br/>
        <w:t>}</w:t>
        <w:br/>
        <w:br/>
        <w:t>const playlist = new Playlist(</w:t>
        <w:br/>
        <w:t xml:space="preserve">    "Chill Vibes",</w:t>
        <w:br/>
        <w:t xml:space="preserve">    ["Kesariya", "Heeriye", "Chaleya"]</w:t>
        <w:br/>
        <w:t>);</w:t>
        <w:br/>
        <w:br/>
        <w:t>playlist.displayPlaylist();</w:t>
      </w:r>
    </w:p>
    <w:p>
      <w:pPr>
        <w:spacing w:before="200" w:after="80"/>
      </w:pPr>
      <w:r>
        <w:rPr>
          <w:b/>
          <w:sz w:val="26"/>
        </w:rPr>
        <w:t>Q5.</w:t>
      </w:r>
    </w:p>
    <w:p>
      <w:pPr>
        <w:spacing w:after="100"/>
      </w:pPr>
      <w:r>
        <w:t>Add a method displayPlaylist() to the Playlist class that logs the playlist name and all song titles in a formatted string.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7"/>
        </w:rPr>
        <w:t>class Playlist {</w:t>
        <w:br/>
        <w:t xml:space="preserve">    constructor(name, songs) {</w:t>
        <w:br/>
        <w:t xml:space="preserve">        this.name = name;</w:t>
        <w:br/>
        <w:t xml:space="preserve">        this.songs = songs;</w:t>
        <w:br/>
        <w:t xml:space="preserve">    }</w:t>
        <w:br/>
        <w:br/>
        <w:t xml:space="preserve">    displayPlaylist() {</w:t>
        <w:br/>
        <w:t xml:space="preserve">        console.log(`Playlist: ${this.name}`);</w:t>
        <w:br/>
        <w:t xml:space="preserve">        console.log(`Songs: ${this.songs.join(", ")}`);</w:t>
        <w:br/>
        <w:t xml:space="preserve">    }</w:t>
        <w:br/>
        <w:t>}</w:t>
        <w:br/>
        <w:br/>
        <w:t>const playlist = new Playlist(</w:t>
        <w:br/>
        <w:t xml:space="preserve">    "Workout Songs",</w:t>
        <w:br/>
        <w:t xml:space="preserve">    ["Believer", "On My Way", "Warriors"]</w:t>
        <w:br/>
        <w:t>);</w:t>
        <w:br/>
        <w:br/>
        <w:t>playlist.displayPlaylist();</w:t>
      </w:r>
    </w:p>
    <w:p>
      <w:pPr>
        <w:spacing w:before="200" w:after="80"/>
      </w:pPr>
      <w:r>
        <w:rPr>
          <w:b/>
          <w:sz w:val="26"/>
        </w:rPr>
        <w:t>Q6.</w:t>
      </w:r>
    </w:p>
    <w:p>
      <w:pPr>
        <w:spacing w:after="100"/>
      </w:pPr>
      <w:r>
        <w:t>Add a method getSongCount() to the Playlist class that returns the total number of songs in the playlist. Call this method on your instance and display the result.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7"/>
        </w:rPr>
        <w:t>class Playlist {</w:t>
        <w:br/>
        <w:t xml:space="preserve">    constructor(name, songs) {</w:t>
        <w:br/>
        <w:t xml:space="preserve">        this.name = name;</w:t>
        <w:br/>
        <w:t xml:space="preserve">        this.songs = songs;</w:t>
        <w:br/>
        <w:t xml:space="preserve">    }</w:t>
        <w:br/>
        <w:br/>
        <w:t xml:space="preserve">    getSongCount() {</w:t>
        <w:br/>
        <w:t xml:space="preserve">        return this.songs.length;</w:t>
        <w:br/>
        <w:t xml:space="preserve">    }</w:t>
        <w:br/>
        <w:t>}</w:t>
        <w:br/>
        <w:br/>
        <w:t>const playlist = new Playlist(</w:t>
        <w:br/>
        <w:t xml:space="preserve">    "Chill Vibes",</w:t>
        <w:br/>
        <w:t xml:space="preserve">    ["Kesariya", "Heeriye", "Chaleya"]</w:t>
        <w:br/>
        <w:t>);</w:t>
        <w:br/>
        <w:br/>
        <w:t>console.log("Song count:", playlist.getSongCount());</w:t>
      </w:r>
    </w:p>
    <w:p>
      <w:pPr>
        <w:spacing w:before="200" w:after="80"/>
      </w:pPr>
      <w:r>
        <w:rPr>
          <w:b/>
          <w:sz w:val="26"/>
        </w:rPr>
        <w:t>Q7.</w:t>
      </w:r>
    </w:p>
    <w:p>
      <w:pPr>
        <w:spacing w:after="100"/>
      </w:pPr>
      <w:r>
        <w:t>Create a class called FlipkartProduct with properties: title, price, and rating. Write a method getDiscountedPrice(discountPercent) that returns the price after applying the given discount percentage. Use the formula: discounted price = price - (price * discountPercent / 100).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7"/>
        </w:rPr>
        <w:t>class FlipkartProduct {</w:t>
        <w:br/>
        <w:t xml:space="preserve">    constructor(title, price, rating) {</w:t>
        <w:br/>
        <w:t xml:space="preserve">        this.title = title;</w:t>
        <w:br/>
        <w:t xml:space="preserve">        this.price = price;</w:t>
        <w:br/>
        <w:t xml:space="preserve">        this.rating = rating;</w:t>
        <w:br/>
        <w:t xml:space="preserve">    }</w:t>
        <w:br/>
        <w:br/>
        <w:t xml:space="preserve">    getDiscountedPrice(discountPercent) {</w:t>
        <w:br/>
        <w:t xml:space="preserve">        return this.price -</w:t>
        <w:br/>
        <w:t xml:space="preserve">            (this.price * discountPercent / 100);</w:t>
        <w:br/>
        <w:t xml:space="preserve">    }</w:t>
        <w:br/>
        <w:t>}</w:t>
        <w:br/>
        <w:br/>
        <w:t>const product = new FlipkartProduct(</w:t>
        <w:br/>
        <w:t xml:space="preserve">    "Laptop",</w:t>
        <w:br/>
        <w:t xml:space="preserve">    55000,</w:t>
        <w:br/>
        <w:t xml:space="preserve">    4.5</w:t>
        <w:br/>
        <w:t>);</w:t>
        <w:br/>
        <w:br/>
        <w:t>console.log(</w:t>
        <w:br/>
        <w:t xml:space="preserve">    product.getDiscountedPrice(10)</w:t>
        <w:br/>
        <w:t>);</w:t>
      </w:r>
    </w:p>
    <w:p>
      <w:pPr>
        <w:spacing w:before="200" w:after="80"/>
      </w:pPr>
      <w:r>
        <w:rPr>
          <w:b/>
          <w:sz w:val="26"/>
        </w:rPr>
        <w:t>Q8.</w:t>
      </w:r>
    </w:p>
    <w:p>
      <w:pPr>
        <w:spacing w:after="100"/>
      </w:pPr>
      <w:r>
        <w:t>Create a class called FlipkartProduct with properties: title, price, and rating. Write a method getDiscountedPrice(discountPercent) that returns the price after applying the given discount percentage. Use the formula: discounted price = price - (price * discountPercent / 100).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7"/>
        </w:rPr>
        <w:t>class FlipkartProduct {</w:t>
        <w:br/>
        <w:t xml:space="preserve">    constructor(title, price, rating) {</w:t>
        <w:br/>
        <w:t xml:space="preserve">        this.title = title;</w:t>
        <w:br/>
        <w:t xml:space="preserve">        this.price = price;</w:t>
        <w:br/>
        <w:t xml:space="preserve">        this.rating = rating;</w:t>
        <w:br/>
        <w:t xml:space="preserve">    }</w:t>
        <w:br/>
        <w:br/>
        <w:t xml:space="preserve">    getDiscountedPrice(discountPercent) {</w:t>
        <w:br/>
        <w:t xml:space="preserve">        return this.price -</w:t>
        <w:br/>
        <w:t xml:space="preserve">            (this.price * discountPercent / 100);</w:t>
        <w:br/>
        <w:t xml:space="preserve">    }</w:t>
        <w:br/>
        <w:t>}</w:t>
        <w:br/>
        <w:br/>
        <w:t>const product = new FlipkartProduct(</w:t>
        <w:br/>
        <w:t xml:space="preserve">    "Smartphone",</w:t>
        <w:br/>
        <w:t xml:space="preserve">    25000,</w:t>
        <w:br/>
        <w:t xml:space="preserve">    4.3</w:t>
        <w:br/>
        <w:t>);</w:t>
        <w:br/>
        <w:br/>
        <w:t>console.log(</w:t>
        <w:br/>
        <w:t xml:space="preserve">    "After discount:",</w:t>
        <w:br/>
        <w:t xml:space="preserve">    product.getDiscountedPrice(20)</w:t>
        <w:br/>
        <w:t>);</w:t>
      </w:r>
    </w:p>
    <w:p>
      <w:pPr>
        <w:spacing w:before="200" w:after="80"/>
      </w:pPr>
      <w:r>
        <w:rPr>
          <w:b/>
          <w:sz w:val="26"/>
        </w:rPr>
        <w:t>Q9.</w:t>
      </w:r>
    </w:p>
    <w:p>
      <w:pPr>
        <w:spacing w:after="100"/>
      </w:pPr>
      <w:r>
        <w:t>Create a class FlipkartProduct with properties: title, price, and rating. Add a method displayDetails() that prints all details in a formatted string like 'Redmi Note 12 Pro - ₹18999 - 4.5⭐'.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7"/>
        </w:rPr>
        <w:t>class FlipkartProduct {</w:t>
        <w:br/>
        <w:t xml:space="preserve">    constructor(title, price, rating) {</w:t>
        <w:br/>
        <w:t xml:space="preserve">        this.title = title;</w:t>
        <w:br/>
        <w:t xml:space="preserve">        this.price = price;</w:t>
        <w:br/>
        <w:t xml:space="preserve">        this.rating = rating;</w:t>
        <w:br/>
        <w:t xml:space="preserve">    }</w:t>
        <w:br/>
        <w:br/>
        <w:t xml:space="preserve">    displayDetails() {</w:t>
        <w:br/>
        <w:t xml:space="preserve">        console.log(</w:t>
        <w:br/>
        <w:t xml:space="preserve">            `${this.title} - ₹${this.price} - ${this.rating}⭐`</w:t>
        <w:br/>
        <w:t xml:space="preserve">        );</w:t>
        <w:br/>
        <w:t xml:space="preserve">    }</w:t>
        <w:br/>
        <w:t>}</w:t>
        <w:br/>
        <w:br/>
        <w:t>const product = new FlipkartProduct(</w:t>
        <w:br/>
        <w:t xml:space="preserve">    "Redmi Note 12 Pro",</w:t>
        <w:br/>
        <w:t xml:space="preserve">    18999,</w:t>
        <w:br/>
        <w:t xml:space="preserve">    4.5</w:t>
        <w:br/>
        <w:t>);</w:t>
        <w:br/>
        <w:br/>
        <w:t>product.displayDetails();</w:t>
      </w:r>
    </w:p>
    <w:p>
      <w:pPr>
        <w:spacing w:before="200" w:after="80"/>
      </w:pPr>
      <w:r>
        <w:rPr>
          <w:b/>
          <w:sz w:val="26"/>
        </w:rPr>
        <w:t>Q10.</w:t>
      </w:r>
    </w:p>
    <w:p>
      <w:pPr>
        <w:spacing w:after="100"/>
      </w:pPr>
      <w:r>
        <w:t>Refactor the following code to use a class instead of a function constructor: function Movie(title, genre) { this.title = title; this.genre = genre; } Movie.prototype.display = function() { console.log(this.title + ' - ' + this.genre); }; Make sure your new class works the same way.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7"/>
        </w:rPr>
        <w:t>class Movie {</w:t>
        <w:br/>
        <w:t xml:space="preserve">    constructor(title, genre) {</w:t>
        <w:br/>
        <w:t xml:space="preserve">        this.title = title;</w:t>
        <w:br/>
        <w:t xml:space="preserve">        this.genre = genre;</w:t>
        <w:br/>
        <w:t xml:space="preserve">    }</w:t>
        <w:br/>
        <w:br/>
        <w:t xml:space="preserve">    display() {</w:t>
        <w:br/>
        <w:t xml:space="preserve">        console.log(</w:t>
        <w:br/>
        <w:t xml:space="preserve">            this.title + " - " + this.genre</w:t>
        <w:br/>
        <w:t xml:space="preserve">        );</w:t>
        <w:br/>
        <w:t xml:space="preserve">    }</w:t>
        <w:br/>
        <w:t>}</w:t>
        <w:br/>
        <w:br/>
        <w:t>const movie = new Movie(</w:t>
        <w:br/>
        <w:t xml:space="preserve">    "Jawan",</w:t>
        <w:br/>
        <w:t xml:space="preserve">    "Action"</w:t>
        <w:br/>
        <w:t>);</w:t>
        <w:br/>
        <w:br/>
        <w:t>movie.display();</w:t>
      </w:r>
    </w:p>
    <w:p>
      <w:pPr>
        <w:spacing w:before="200" w:after="80"/>
      </w:pPr>
      <w:r>
        <w:rPr>
          <w:b/>
          <w:sz w:val="26"/>
        </w:rPr>
        <w:t>Q11.</w:t>
      </w:r>
    </w:p>
    <w:p>
      <w:pPr>
        <w:spacing w:after="100"/>
      </w:pPr>
      <w:r>
        <w:t>Refactor the following code to use a class instead of a function constructor: function Movie(title, genre) { this.title = title; this.genre = genre; } Movie.prototype.display = function() { console.log(this.title + ' - ' + this.genre); }; Make sure your new class works the same way.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7"/>
        </w:rPr>
        <w:t>class Movie {</w:t>
        <w:br/>
        <w:t xml:space="preserve">    constructor(title, genre) {</w:t>
        <w:br/>
        <w:t xml:space="preserve">        this.title = title;</w:t>
        <w:br/>
        <w:t xml:space="preserve">        this.genre = genre;</w:t>
        <w:br/>
        <w:t xml:space="preserve">    }</w:t>
        <w:br/>
        <w:br/>
        <w:t xml:space="preserve">    display() {</w:t>
        <w:br/>
        <w:t xml:space="preserve">        console.log(</w:t>
        <w:br/>
        <w:t xml:space="preserve">            `${this.title} - ${this.genre}`</w:t>
        <w:br/>
        <w:t xml:space="preserve">        );</w:t>
        <w:br/>
        <w:t xml:space="preserve">    }</w:t>
        <w:br/>
        <w:t>}</w:t>
        <w:br/>
        <w:br/>
        <w:t>const movie = new Movie(</w:t>
        <w:br/>
        <w:t xml:space="preserve">    "Pathaan",</w:t>
        <w:br/>
        <w:t xml:space="preserve">    "Action"</w:t>
        <w:br/>
        <w:t>);</w:t>
        <w:br/>
        <w:br/>
        <w:t>movie.display();</w:t>
      </w:r>
    </w:p>
    <w:p>
      <w:pPr>
        <w:spacing w:before="200" w:after="80"/>
      </w:pPr>
      <w:r>
        <w:rPr>
          <w:b/>
          <w:sz w:val="26"/>
        </w:rPr>
        <w:t>Q12.</w:t>
      </w:r>
    </w:p>
    <w:p>
      <w:pPr>
        <w:spacing w:after="100"/>
      </w:pPr>
      <w:r>
        <w:t>Extend the Playlist class by adding a method addSong(songName) that adds a new song to the songs array. Demonstrate by adding two songs and displaying the updated playlist.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7"/>
        </w:rPr>
        <w:t>class Playlist {</w:t>
        <w:br/>
        <w:t xml:space="preserve">    constructor(name, songs) {</w:t>
        <w:br/>
        <w:t xml:space="preserve">        this.name = name;</w:t>
        <w:br/>
        <w:t xml:space="preserve">        this.songs = songs;</w:t>
        <w:br/>
        <w:t xml:space="preserve">    }</w:t>
        <w:br/>
        <w:br/>
        <w:t xml:space="preserve">    addSong(songName) {</w:t>
        <w:br/>
        <w:t xml:space="preserve">        this.songs.push(songName);</w:t>
        <w:br/>
        <w:t xml:space="preserve">    }</w:t>
        <w:br/>
        <w:br/>
        <w:t xml:space="preserve">    displayPlaylist() {</w:t>
        <w:br/>
        <w:t xml:space="preserve">        console.log(`Playlist: ${this.name}`);</w:t>
        <w:br/>
        <w:t xml:space="preserve">        console.log(`Songs: ${this.songs.join(", ")}`);</w:t>
        <w:br/>
        <w:t xml:space="preserve">    }</w:t>
        <w:br/>
        <w:t>}</w:t>
        <w:br/>
        <w:br/>
        <w:t>const playlist = new Playlist(</w:t>
        <w:br/>
        <w:t xml:space="preserve">    "Chill Vibes",</w:t>
        <w:br/>
        <w:t xml:space="preserve">    ["Kesariya", "Heeriye"]</w:t>
        <w:br/>
        <w:t>);</w:t>
        <w:br/>
        <w:br/>
        <w:t>playlist.addSong("Chaleya");</w:t>
        <w:br/>
        <w:t>playlist.addSong("Apna Bana Le");</w:t>
        <w:br/>
        <w:br/>
        <w:t>playlist.displayPlaylist();</w:t>
      </w:r>
    </w:p>
    <w:p>
      <w:pPr>
        <w:spacing w:before="200" w:after="80"/>
      </w:pPr>
      <w:r>
        <w:rPr>
          <w:b/>
          <w:sz w:val="26"/>
        </w:rPr>
        <w:t>Q13.</w:t>
      </w:r>
    </w:p>
    <w:p>
      <w:pPr>
        <w:spacing w:after="100"/>
      </w:pPr>
      <w:r>
        <w:t>Refactor the FlipkartProduct class: rename the displayDetails() method to showProductInfo() and ensure it still works as before. Update any code that calls the old method name.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7"/>
        </w:rPr>
        <w:t>class FlipkartProduct {</w:t>
        <w:br/>
        <w:t xml:space="preserve">    constructor(title, price, rating) {</w:t>
        <w:br/>
        <w:t xml:space="preserve">        this.title = title;</w:t>
        <w:br/>
        <w:t xml:space="preserve">        this.price = price;</w:t>
        <w:br/>
        <w:t xml:space="preserve">        this.rating = rating;</w:t>
        <w:br/>
        <w:t xml:space="preserve">    }</w:t>
        <w:br/>
        <w:br/>
        <w:t xml:space="preserve">    showProductInfo() {</w:t>
        <w:br/>
        <w:t xml:space="preserve">        console.log(</w:t>
        <w:br/>
        <w:t xml:space="preserve">            `${this.title} - ₹${this.price} - ${this.rating}⭐`</w:t>
        <w:br/>
        <w:t xml:space="preserve">        );</w:t>
        <w:br/>
        <w:t xml:space="preserve">    }</w:t>
        <w:br/>
        <w:t>}</w:t>
        <w:br/>
        <w:br/>
        <w:t>const product = new FlipkartProduct(</w:t>
        <w:br/>
        <w:t xml:space="preserve">    "Redmi Note 12 Pro",</w:t>
        <w:br/>
        <w:t xml:space="preserve">    18999,</w:t>
        <w:br/>
        <w:t xml:space="preserve">    4.5</w:t>
        <w:br/>
        <w:t>);</w:t>
        <w:br/>
        <w:br/>
        <w:t>product.showProductInfo();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