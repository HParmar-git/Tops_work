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JavaScript Array Methods — Questions &amp; Answers</w:t>
      </w:r>
    </w:p>
    <w:p>
      <w:pPr>
        <w:jc w:val="center"/>
      </w:pPr>
      <w:r>
        <w:rPr>
          <w:i/>
          <w:sz w:val="22"/>
        </w:rPr>
        <w:t>filter(), map(), reduce() &amp; find() | Q1–Q15</w:t>
      </w:r>
    </w:p>
    <w:p>
      <w:pPr>
        <w:spacing w:before="200" w:after="80"/>
      </w:pPr>
      <w:r>
        <w:rPr>
          <w:b/>
          <w:sz w:val="26"/>
        </w:rPr>
        <w:t>Q1.</w:t>
      </w:r>
    </w:p>
    <w:p>
      <w:pPr>
        <w:spacing w:after="100"/>
      </w:pPr>
      <w:r>
        <w:t>Given an array of Flipkart product objects with properties name, price, and isInStock, use the filter() method to create a new array containing only the products that are in stock.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products = [</w:t>
        <w:br/>
        <w:t xml:space="preserve">    { name: "Laptop", price: 55000, isInStock: true },</w:t>
        <w:br/>
        <w:t xml:space="preserve">    { name: "Mobile", price: 25000, isInStock: false },</w:t>
        <w:br/>
        <w:t xml:space="preserve">    { name: "Headphones", price: 2000, isInStock: true },</w:t>
        <w:br/>
        <w:t xml:space="preserve">    { name: "Mouse", price: 800, isInStock: false }</w:t>
        <w:br/>
        <w:t>];</w:t>
        <w:br/>
        <w:br/>
        <w:t>const inStockProducts = products.filter(</w:t>
        <w:br/>
        <w:t xml:space="preserve">    product =&gt; product.isInStock</w:t>
        <w:br/>
        <w:t>);</w:t>
        <w:br/>
        <w:br/>
        <w:t>console.log(inStockProducts);</w:t>
      </w:r>
    </w:p>
    <w:p>
      <w:pPr>
        <w:spacing w:before="200" w:after="80"/>
      </w:pPr>
      <w:r>
        <w:rPr>
          <w:b/>
          <w:sz w:val="26"/>
        </w:rPr>
        <w:t>Q2.</w:t>
      </w:r>
    </w:p>
    <w:p>
      <w:pPr>
        <w:spacing w:after="100"/>
      </w:pPr>
      <w:r>
        <w:t>Given an array of Flipkart product objects with properties name, price, and isInStock, use the filter() method to create a new array containing only the products that are in stock.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products = [</w:t>
        <w:br/>
        <w:t xml:space="preserve">    { name: "Laptop", price: 55000, isInStock: true },</w:t>
        <w:br/>
        <w:t xml:space="preserve">    { name: "Mobile", price: 25000, isInStock: false },</w:t>
        <w:br/>
        <w:t xml:space="preserve">    { name: "Keyboard", price: 1500, isInStock: true }</w:t>
        <w:br/>
        <w:t>];</w:t>
        <w:br/>
        <w:br/>
        <w:t>const availableProducts = products.filter(</w:t>
        <w:br/>
        <w:t xml:space="preserve">    product =&gt; product.isInStock === true</w:t>
        <w:br/>
        <w:t>);</w:t>
        <w:br/>
        <w:br/>
        <w:t>console.log(availableProducts);</w:t>
      </w:r>
    </w:p>
    <w:p>
      <w:pPr>
        <w:spacing w:before="200" w:after="80"/>
      </w:pPr>
      <w:r>
        <w:rPr>
          <w:b/>
          <w:sz w:val="26"/>
        </w:rPr>
        <w:t>Q3.</w:t>
      </w:r>
    </w:p>
    <w:p>
      <w:pPr>
        <w:spacing w:after="100"/>
      </w:pPr>
      <w:r>
        <w:t>Given an array of playlists from a music app like Spotify, each with a name and isPublic property, use filter() to create a new array containing only the public playlists.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playlists = [</w:t>
        <w:br/>
        <w:t xml:space="preserve">    { name: "Chill Vibes", isPublic: true },</w:t>
        <w:br/>
        <w:t xml:space="preserve">    { name: "Private Songs", isPublic: false },</w:t>
        <w:br/>
        <w:t xml:space="preserve">    { name: "Workout Hits", isPublic: true },</w:t>
        <w:br/>
        <w:t xml:space="preserve">    { name: "Personal Playlist", isPublic: false }</w:t>
        <w:br/>
        <w:t>];</w:t>
        <w:br/>
        <w:br/>
        <w:t>const publicPlaylists = playlists.filter(</w:t>
        <w:br/>
        <w:t xml:space="preserve">    playlist =&gt; playlist.isPublic</w:t>
        <w:br/>
        <w:t>);</w:t>
        <w:br/>
        <w:br/>
        <w:t>console.log(publicPlaylists);</w:t>
      </w:r>
    </w:p>
    <w:p>
      <w:pPr>
        <w:spacing w:before="200" w:after="80"/>
      </w:pPr>
      <w:r>
        <w:rPr>
          <w:b/>
          <w:sz w:val="26"/>
        </w:rPr>
        <w:t>Q4.</w:t>
      </w:r>
    </w:p>
    <w:p>
      <w:pPr>
        <w:spacing w:after="100"/>
      </w:pPr>
      <w:r>
        <w:t>Use the map() method to transform an array of Instagram post objects (each with a likes property) into a new array of just the like counts.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posts = [</w:t>
        <w:br/>
        <w:t xml:space="preserve">    { title: "Travel", likes: 1200 },</w:t>
        <w:br/>
        <w:t xml:space="preserve">    { title: "Food", likes: 850 },</w:t>
        <w:br/>
        <w:t xml:space="preserve">    { title: "Fitness", likes: 2100 }</w:t>
        <w:br/>
        <w:t>];</w:t>
        <w:br/>
        <w:br/>
        <w:t>const likeCounts = posts.map(</w:t>
        <w:br/>
        <w:t xml:space="preserve">    post =&gt; post.likes</w:t>
        <w:br/>
        <w:t>);</w:t>
        <w:br/>
        <w:br/>
        <w:t>console.log(likeCounts);</w:t>
      </w:r>
    </w:p>
    <w:p>
      <w:pPr>
        <w:spacing w:before="200" w:after="80"/>
      </w:pPr>
      <w:r>
        <w:rPr>
          <w:b/>
          <w:sz w:val="26"/>
        </w:rPr>
        <w:t>Q5.</w:t>
      </w:r>
    </w:p>
    <w:p>
      <w:pPr>
        <w:spacing w:after="100"/>
      </w:pPr>
      <w:r>
        <w:t>Use the map() method to transform an array of Instagram post objects (each with a likes property) into a new array of just the like counts.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posts = [</w:t>
        <w:br/>
        <w:t xml:space="preserve">    { title: "My Trip", likes: 1500 },</w:t>
        <w:br/>
        <w:t xml:space="preserve">    { title: "New Photo", likes: 900 },</w:t>
        <w:br/>
        <w:t xml:space="preserve">    { title: "Weekend", likes: 3000 }</w:t>
        <w:br/>
        <w:t>];</w:t>
        <w:br/>
        <w:br/>
        <w:t>const likes = posts.map(post =&gt; post.likes);</w:t>
        <w:br/>
        <w:br/>
        <w:t>console.log(likes);</w:t>
      </w:r>
    </w:p>
    <w:p>
      <w:pPr>
        <w:spacing w:before="200" w:after="80"/>
      </w:pPr>
      <w:r>
        <w:rPr>
          <w:b/>
          <w:sz w:val="26"/>
        </w:rPr>
        <w:t>Q6.</w:t>
      </w:r>
    </w:p>
    <w:p>
      <w:pPr>
        <w:spacing w:after="100"/>
      </w:pPr>
      <w:r>
        <w:t>Use map() to transform an array of Flipkart product objects (each with name and price) into an array of strings formatted as 'Product: [name], Price: ₹[price]'.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products = [</w:t>
        <w:br/>
        <w:t xml:space="preserve">    { name: "Laptop", price: 55000 },</w:t>
        <w:br/>
        <w:t xml:space="preserve">    { name: "Mobile", price: 25000 },</w:t>
        <w:br/>
        <w:t xml:space="preserve">    { name: "Headphones", price: 2000 }</w:t>
        <w:br/>
        <w:t>];</w:t>
        <w:br/>
        <w:br/>
        <w:t>const formattedProducts = products.map(</w:t>
        <w:br/>
        <w:t xml:space="preserve">    product =&gt;</w:t>
        <w:br/>
        <w:t xml:space="preserve">        `Product: ${product.name}, Price: ₹${product.price}`</w:t>
        <w:br/>
        <w:t>);</w:t>
        <w:br/>
        <w:br/>
        <w:t>console.log(formattedProducts);</w:t>
      </w:r>
    </w:p>
    <w:p>
      <w:pPr>
        <w:spacing w:before="200" w:after="80"/>
      </w:pPr>
      <w:r>
        <w:rPr>
          <w:b/>
          <w:sz w:val="26"/>
        </w:rPr>
        <w:t>Q7.</w:t>
      </w:r>
    </w:p>
    <w:p>
      <w:pPr>
        <w:spacing w:after="100"/>
      </w:pPr>
      <w:r>
        <w:t>Given an array of Zomato order objects with a clicks property, use reduce() to calculate the total number of clicks across all orders. Start your reduce with an initial value of 0 and add each order's clicks to the accumulator.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orders = [</w:t>
        <w:br/>
        <w:t xml:space="preserve">    { orderId: 101, clicks: 120 },</w:t>
        <w:br/>
        <w:t xml:space="preserve">    { orderId: 102, clicks: 250 },</w:t>
        <w:br/>
        <w:t xml:space="preserve">    { orderId: 103, clicks: 180 },</w:t>
        <w:br/>
        <w:t xml:space="preserve">    { orderId: 104, clicks: 300 }</w:t>
        <w:br/>
        <w:t>];</w:t>
        <w:br/>
        <w:br/>
        <w:t>const totalClicks = orders.reduce(</w:t>
        <w:br/>
        <w:t xml:space="preserve">    (total, order) =&gt; total + order.clicks,</w:t>
        <w:br/>
        <w:t xml:space="preserve">    0</w:t>
        <w:br/>
        <w:t>);</w:t>
        <w:br/>
        <w:br/>
        <w:t>console.log("Total clicks:", totalClicks);</w:t>
      </w:r>
    </w:p>
    <w:p>
      <w:pPr>
        <w:spacing w:before="200" w:after="80"/>
      </w:pPr>
      <w:r>
        <w:rPr>
          <w:b/>
          <w:sz w:val="26"/>
        </w:rPr>
        <w:t>Q8.</w:t>
      </w:r>
    </w:p>
    <w:p>
      <w:pPr>
        <w:spacing w:after="100"/>
      </w:pPr>
      <w:r>
        <w:t>Given an array of Zomato order objects with a clicks property, use reduce() to calculate the total number of clicks across all orders. Start your reduce with an initial value of 0 and add each order's clicks to the accumulator.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orders = [</w:t>
        <w:br/>
        <w:t xml:space="preserve">    { orderId: 1, clicks: 50 },</w:t>
        <w:br/>
        <w:t xml:space="preserve">    { orderId: 2, clicks: 75 },</w:t>
        <w:br/>
        <w:t xml:space="preserve">    { orderId: 3, clicks: 125 }</w:t>
        <w:br/>
        <w:t>];</w:t>
        <w:br/>
        <w:br/>
        <w:t>const total = orders.reduce(</w:t>
        <w:br/>
        <w:t xml:space="preserve">    (sum, order) =&gt; sum + order.clicks,</w:t>
        <w:br/>
        <w:t xml:space="preserve">    0</w:t>
        <w:br/>
        <w:t>);</w:t>
        <w:br/>
        <w:br/>
        <w:t>console.log(total);</w:t>
      </w:r>
    </w:p>
    <w:p>
      <w:pPr>
        <w:spacing w:before="200" w:after="80"/>
      </w:pPr>
      <w:r>
        <w:rPr>
          <w:b/>
          <w:sz w:val="26"/>
        </w:rPr>
        <w:t>Q9.</w:t>
      </w:r>
    </w:p>
    <w:p>
      <w:pPr>
        <w:spacing w:after="100"/>
      </w:pPr>
      <w:r>
        <w:t>Given an array of Instagram post objects with a likes property, use reduce() to calculate the total number of likes across all posts.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posts = [</w:t>
        <w:br/>
        <w:t xml:space="preserve">    { title: "Photo 1", likes: 1000 },</w:t>
        <w:br/>
        <w:t xml:space="preserve">    { title: "Photo 2", likes: 1500 },</w:t>
        <w:br/>
        <w:t xml:space="preserve">    { title: "Photo 3", likes: 2500 }</w:t>
        <w:br/>
        <w:t>];</w:t>
        <w:br/>
        <w:br/>
        <w:t>const totalLikes = posts.reduce(</w:t>
        <w:br/>
        <w:t xml:space="preserve">    (total, post) =&gt; total + post.likes,</w:t>
        <w:br/>
        <w:t xml:space="preserve">    0</w:t>
        <w:br/>
        <w:t>);</w:t>
        <w:br/>
        <w:br/>
        <w:t>console.log("Total likes:", totalLikes);</w:t>
      </w:r>
    </w:p>
    <w:p>
      <w:pPr>
        <w:spacing w:before="200" w:after="80"/>
      </w:pPr>
      <w:r>
        <w:rPr>
          <w:b/>
          <w:sz w:val="26"/>
        </w:rPr>
        <w:t>Q10.</w:t>
      </w:r>
    </w:p>
    <w:p>
      <w:pPr>
        <w:spacing w:after="100"/>
      </w:pPr>
      <w:r>
        <w:t>Given an array of YouTube video objects with a views property, use the find() method to get the first video that has more than 1 million views.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videos = [</w:t>
        <w:br/>
        <w:t xml:space="preserve">    { title: "JavaScript Basics", views: 500000 },</w:t>
        <w:br/>
        <w:t xml:space="preserve">    { title: "React Tutorial", views: 1500000 },</w:t>
        <w:br/>
        <w:t xml:space="preserve">    { title: "Spring Boot", views: 2500000 }</w:t>
        <w:br/>
        <w:t>];</w:t>
        <w:br/>
        <w:br/>
        <w:t>const popularVideo = videos.find(</w:t>
        <w:br/>
        <w:t xml:space="preserve">    video =&gt; video.views &gt; 1000000</w:t>
        <w:br/>
        <w:t>);</w:t>
        <w:br/>
        <w:br/>
        <w:t>console.log(popularVideo);</w:t>
      </w:r>
    </w:p>
    <w:p>
      <w:pPr>
        <w:spacing w:before="200" w:after="80"/>
      </w:pPr>
      <w:r>
        <w:rPr>
          <w:b/>
          <w:sz w:val="26"/>
        </w:rPr>
        <w:t>Q11.</w:t>
      </w:r>
    </w:p>
    <w:p>
      <w:pPr>
        <w:spacing w:after="100"/>
      </w:pPr>
      <w:r>
        <w:t>Given an array of YouTube video objects with a views property, use the find() method to get the first video that has more than 1 million views.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videos = [</w:t>
        <w:br/>
        <w:t xml:space="preserve">    { title: "HTML Course", views: 300000 },</w:t>
        <w:br/>
        <w:t xml:space="preserve">    { title: "CSS Course", views: 1200000 },</w:t>
        <w:br/>
        <w:t xml:space="preserve">    { title: "Java Course", views: 3000000 }</w:t>
        <w:br/>
        <w:t>];</w:t>
        <w:br/>
        <w:br/>
        <w:t>const video = videos.find(</w:t>
        <w:br/>
        <w:t xml:space="preserve">    video =&gt; video.views &gt; 1000000</w:t>
        <w:br/>
        <w:t>);</w:t>
        <w:br/>
        <w:br/>
        <w:t>console.log(video);</w:t>
      </w:r>
    </w:p>
    <w:p>
      <w:pPr>
        <w:spacing w:before="200" w:after="80"/>
      </w:pPr>
      <w:r>
        <w:rPr>
          <w:b/>
          <w:sz w:val="26"/>
        </w:rPr>
        <w:t>Q12.</w:t>
      </w:r>
    </w:p>
    <w:p>
      <w:pPr>
        <w:spacing w:after="100"/>
      </w:pPr>
      <w:r>
        <w:t>Given an array of Zomato restaurant objects, each with a cuisine property, use find() to get the first restaurant that serves 'Chinese' cuisine. Use the find() method and check the cuisine property inside the callback.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restaurants = [</w:t>
        <w:br/>
        <w:t xml:space="preserve">    { name: "Food Hub", cuisine: "Indian" },</w:t>
        <w:br/>
        <w:t xml:space="preserve">    { name: "Dragon House", cuisine: "Chinese" },</w:t>
        <w:br/>
        <w:t xml:space="preserve">    { name: "Pizza Corner", cuisine: "Italian" },</w:t>
        <w:br/>
        <w:t xml:space="preserve">    { name: "Chinese Wok", cuisine: "Chinese" }</w:t>
        <w:br/>
        <w:t>];</w:t>
        <w:br/>
        <w:br/>
        <w:t>const chineseRestaurant = restaurants.find(</w:t>
        <w:br/>
        <w:t xml:space="preserve">    restaurant =&gt; restaurant.cuisine === "Chinese"</w:t>
        <w:br/>
        <w:t>);</w:t>
        <w:br/>
        <w:br/>
        <w:t>console.log(chineseRestaurant);</w:t>
      </w:r>
    </w:p>
    <w:p>
      <w:pPr>
        <w:spacing w:before="200" w:after="80"/>
      </w:pPr>
      <w:r>
        <w:rPr>
          <w:b/>
          <w:sz w:val="26"/>
        </w:rPr>
        <w:t>Q13.</w:t>
      </w:r>
    </w:p>
    <w:p>
      <w:pPr>
        <w:spacing w:after="100"/>
      </w:pPr>
      <w:r>
        <w:t>Ask ChatGPT to suggest a one-liner using map() and reduce() that calculates the sum of all prices in an array of Myntra cart items, and then implement the suggested code in your editor.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cart = [</w:t>
        <w:br/>
        <w:t xml:space="preserve">    { name: "T-Shirt", price: 799 },</w:t>
        <w:br/>
        <w:t xml:space="preserve">    { name: "Jeans", price: 1499 },</w:t>
        <w:br/>
        <w:t xml:space="preserve">    { name: "Shoes", price: 2499 }</w:t>
        <w:br/>
        <w:t>];</w:t>
        <w:br/>
        <w:br/>
        <w:t>const total = cart.reduce(</w:t>
        <w:br/>
        <w:t xml:space="preserve">    (sum, item) =&gt; sum + item.price,</w:t>
        <w:br/>
        <w:t xml:space="preserve">    0</w:t>
        <w:br/>
        <w:t>);</w:t>
        <w:br/>
        <w:br/>
        <w:t>console.log("Total cart price:", total);</w:t>
        <w:br/>
        <w:br/>
        <w:t>// One-liner using map() and reduce():</w:t>
        <w:br/>
        <w:t>const totalOneLine = cart.map(item =&gt; item.price)</w:t>
        <w:br/>
        <w:t xml:space="preserve">                          .reduce((sum, price) =&gt; sum + price, 0);</w:t>
        <w:br/>
        <w:br/>
        <w:t>console.log(totalOneLine);</w:t>
      </w:r>
    </w:p>
    <w:p>
      <w:pPr>
        <w:spacing w:before="200" w:after="80"/>
      </w:pPr>
      <w:r>
        <w:rPr>
          <w:b/>
          <w:sz w:val="26"/>
        </w:rPr>
        <w:t>Q14.</w:t>
      </w:r>
    </w:p>
    <w:p>
      <w:pPr>
        <w:spacing w:after="100"/>
      </w:pPr>
      <w:r>
        <w:t>Ask ChatGPT to suggest a one-liner using map() and reduce() that calculates the sum of all prices in an array of Myntra cart items, and then implement the suggested code in your editor.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cart = [</w:t>
        <w:br/>
        <w:t xml:space="preserve">    { name: "Shirt", price: 999 },</w:t>
        <w:br/>
        <w:t xml:space="preserve">    { name: "Jacket", price: 1999 },</w:t>
        <w:br/>
        <w:t xml:space="preserve">    { name: "Shoes", price: 2999 }</w:t>
        <w:br/>
        <w:t>];</w:t>
        <w:br/>
        <w:br/>
        <w:t>const total = cart.map(item =&gt; item.price)</w:t>
        <w:br/>
        <w:t xml:space="preserve">                  .reduce((sum, price) =&gt; sum + price, 0);</w:t>
        <w:br/>
        <w:br/>
        <w:t>console.log("Total:", total);</w:t>
      </w:r>
    </w:p>
    <w:p>
      <w:pPr>
        <w:spacing w:before="200" w:after="80"/>
      </w:pPr>
      <w:r>
        <w:rPr>
          <w:b/>
          <w:sz w:val="26"/>
        </w:rPr>
        <w:t>Q15.</w:t>
      </w:r>
    </w:p>
    <w:p>
      <w:pPr>
        <w:spacing w:after="100"/>
      </w:pPr>
      <w:r>
        <w:t>Use ChatGPT to suggest a one-liner alternative using map() and reduce() for calculating the total amount spent from an array of transactions (each with amount property), and then implement that one-liner in your code.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transactions = [</w:t>
        <w:br/>
        <w:t xml:space="preserve">    { amount: 500 },</w:t>
        <w:br/>
        <w:t xml:space="preserve">    { amount: 1200 },</w:t>
        <w:br/>
        <w:t xml:space="preserve">    { amount: 800 },</w:t>
        <w:br/>
        <w:t xml:space="preserve">    { amount: 1500 }</w:t>
        <w:br/>
        <w:t>];</w:t>
        <w:br/>
        <w:br/>
        <w:t>const totalSpent = transactions</w:t>
        <w:br/>
        <w:t xml:space="preserve">    .map(transaction =&gt; transaction.amount)</w:t>
        <w:br/>
        <w:t xml:space="preserve">    .reduce((total, amount) =&gt; total + amount, 0);</w:t>
        <w:br/>
        <w:br/>
        <w:t>console.log("Total amount spent:", totalSpent);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