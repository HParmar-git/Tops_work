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Event Delegation — Questions &amp; Answers</w:t>
      </w:r>
    </w:p>
    <w:p>
      <w:pPr>
        <w:jc w:val="center"/>
      </w:pPr>
      <w:r>
        <w:rPr>
          <w:i/>
          <w:sz w:val="21"/>
        </w:rPr>
        <w:t>Event Delegation, Event Bubbling &amp; Dynamic Elements | Q1–Q12</w:t>
      </w:r>
    </w:p>
    <w:p>
      <w:pPr>
        <w:spacing w:before="200" w:after="80"/>
      </w:pPr>
      <w:r>
        <w:rPr>
          <w:b/>
          <w:sz w:val="26"/>
        </w:rPr>
        <w:t>Q1.</w:t>
      </w:r>
    </w:p>
    <w:p>
      <w:pPr>
        <w:spacing w:after="100"/>
      </w:pPr>
      <w:r>
        <w:t>Create a list of song cards (each with a title and an 'X' icon) using plain JavaScript and HTML. When you click the 'X' on any card, remove only that card from the DOM using event delegation (attach the click listener to the parent container, not each card).</w:t>
      </w:r>
    </w:p>
    <w:p>
      <w:r>
        <w:rPr>
          <w:b/>
        </w:rPr>
        <w:t>Answer:</w:t>
      </w:r>
    </w:p>
    <w:p>
      <w:pPr>
        <w:ind w:left="360"/>
      </w:pPr>
      <w:r>
        <w:rPr>
          <w:rFonts w:ascii="Consolas" w:hAnsi="Consolas"/>
          <w:sz w:val="16"/>
        </w:rPr>
        <w:t>&lt;!DOCTYPE html&gt;</w:t>
        <w:br/>
        <w:t>&lt;html&gt;</w:t>
        <w:br/>
        <w:t>&lt;body&gt;</w:t>
        <w:br/>
        <w:br/>
        <w:t>&lt;div id="song-list"&gt;&lt;/div&gt;</w:t>
        <w:br/>
        <w:br/>
        <w:t>&lt;script&gt;</w:t>
        <w:br/>
        <w:t>const songs = ["Kesariya", "Heeriye", "Chaleya"];</w:t>
        <w:br/>
        <w:br/>
        <w:t>const container = document.getElementById("song-list");</w:t>
        <w:br/>
        <w:br/>
        <w:t>songs.forEach(song =&gt; {</w:t>
        <w:br/>
        <w:t xml:space="preserve">    const card = document.createElement("div");</w:t>
        <w:br/>
        <w:br/>
        <w:t xml:space="preserve">    card.innerHTML = `</w:t>
        <w:br/>
        <w:t xml:space="preserve">        &lt;span&gt;${song}&lt;/span&gt;</w:t>
        <w:br/>
        <w:t xml:space="preserve">        &lt;button class="remove-btn"&gt;X&lt;/button&gt;</w:t>
        <w:br/>
        <w:t xml:space="preserve">    `;</w:t>
        <w:br/>
        <w:br/>
        <w:t xml:space="preserve">    container.appendChild(card);</w:t>
        <w:br/>
        <w:t>});</w:t>
        <w:br/>
        <w:br/>
        <w:t>container.addEventListener("click", function(event) {</w:t>
        <w:br/>
        <w:t xml:space="preserve">    if (event.target.classList.contains("remove-btn")) {</w:t>
        <w:br/>
        <w:t xml:space="preserve">        event.target.parentElement.remove();</w:t>
        <w:br/>
        <w:t xml:space="preserve">    }</w:t>
        <w:br/>
        <w:t>});</w:t>
        <w:br/>
        <w:t>&lt;/script&gt;</w:t>
        <w:br/>
        <w:br/>
        <w:t>&lt;/body&gt;</w:t>
        <w:br/>
        <w:t>&lt;/html&gt;</w:t>
      </w:r>
    </w:p>
    <w:p>
      <w:pPr>
        <w:spacing w:before="200" w:after="80"/>
      </w:pPr>
      <w:r>
        <w:rPr>
          <w:b/>
          <w:sz w:val="26"/>
        </w:rPr>
        <w:t>Q2.</w:t>
      </w:r>
    </w:p>
    <w:p>
      <w:pPr>
        <w:spacing w:after="100"/>
      </w:pPr>
      <w:r>
        <w:t>Create a list of song cards (each with a title and an 'X' icon) using plain JavaScript and HTML. When you click the 'X' on any card, remove only that card from the DOM using event delegation (attach the click listener to the parent container, not each card).</w:t>
      </w:r>
    </w:p>
    <w:p>
      <w:r>
        <w:rPr>
          <w:b/>
        </w:rPr>
        <w:t>Answer:</w:t>
      </w:r>
    </w:p>
    <w:p>
      <w:pPr>
        <w:ind w:left="360"/>
      </w:pPr>
      <w:r>
        <w:rPr>
          <w:rFonts w:ascii="Consolas" w:hAnsi="Consolas"/>
          <w:sz w:val="16"/>
        </w:rPr>
        <w:t>const songs = ["Tum Hi Ho", "Apna Bana Le", "Tera Ban Jaunga"];</w:t>
        <w:br/>
        <w:t>const container = document.querySelector("#song-list");</w:t>
        <w:br/>
        <w:br/>
        <w:t>songs.forEach(song =&gt; {</w:t>
        <w:br/>
        <w:t xml:space="preserve">    container.innerHTML += `</w:t>
        <w:br/>
        <w:t xml:space="preserve">        &lt;div class="song-card"&gt;</w:t>
        <w:br/>
        <w:t xml:space="preserve">            &lt;span&gt;${song}&lt;/span&gt;</w:t>
        <w:br/>
        <w:t xml:space="preserve">            &lt;button class="remove-btn"&gt;X&lt;/button&gt;</w:t>
        <w:br/>
        <w:t xml:space="preserve">        &lt;/div&gt;</w:t>
        <w:br/>
        <w:t xml:space="preserve">    `;</w:t>
        <w:br/>
        <w:t>});</w:t>
        <w:br/>
        <w:br/>
        <w:t>container.addEventListener("click", event =&gt; {</w:t>
        <w:br/>
        <w:t xml:space="preserve">    if (event.target.matches(".remove-btn")) {</w:t>
        <w:br/>
        <w:t xml:space="preserve">        event.target.closest(".song-card").remove();</w:t>
        <w:br/>
        <w:t xml:space="preserve">    }</w:t>
        <w:br/>
        <w:t>});</w:t>
      </w:r>
    </w:p>
    <w:p>
      <w:pPr>
        <w:spacing w:before="200" w:after="80"/>
      </w:pPr>
      <w:r>
        <w:rPr>
          <w:b/>
          <w:sz w:val="26"/>
        </w:rPr>
        <w:t>Q3.</w:t>
      </w:r>
    </w:p>
    <w:p>
      <w:pPr>
        <w:spacing w:after="100"/>
      </w:pPr>
      <w:r>
        <w:t>Create an HTML list of favorite songs where each item has a 'Remove' button. Use event delegation to handle all remove actions by attaching a single click event listener to the parent list element.</w:t>
      </w:r>
    </w:p>
    <w:p>
      <w:r>
        <w:rPr>
          <w:b/>
        </w:rPr>
        <w:t>Answer:</w:t>
      </w:r>
    </w:p>
    <w:p>
      <w:pPr>
        <w:ind w:left="360"/>
      </w:pPr>
      <w:r>
        <w:rPr>
          <w:rFonts w:ascii="Consolas" w:hAnsi="Consolas"/>
          <w:sz w:val="16"/>
        </w:rPr>
        <w:t>&lt;ul id="playlist"&gt;</w:t>
        <w:br/>
        <w:t xml:space="preserve">    &lt;li&gt;Kesariya &lt;button class="remove-btn"&gt;Remove&lt;/button&gt;&lt;/li&gt;</w:t>
        <w:br/>
        <w:t xml:space="preserve">    &lt;li&gt;Heeriye &lt;button class="remove-btn"&gt;Remove&lt;/button&gt;&lt;/li&gt;</w:t>
        <w:br/>
        <w:t xml:space="preserve">    &lt;li&gt;Chaleya &lt;button class="remove-btn"&gt;Remove&lt;/button&gt;&lt;/li&gt;</w:t>
        <w:br/>
        <w:t>&lt;/ul&gt;</w:t>
        <w:br/>
        <w:br/>
        <w:t>&lt;script&gt;</w:t>
        <w:br/>
        <w:t>const playlist = document.querySelector("#playlist");</w:t>
        <w:br/>
        <w:br/>
        <w:t>playlist.addEventListener("click", event =&gt; {</w:t>
        <w:br/>
        <w:t xml:space="preserve">    if (event.target.classList.contains("remove-btn")) {</w:t>
        <w:br/>
        <w:t xml:space="preserve">        event.target.closest("li").remove();</w:t>
        <w:br/>
        <w:t xml:space="preserve">    }</w:t>
        <w:br/>
        <w:t>});</w:t>
        <w:br/>
        <w:t>&lt;/script&gt;</w:t>
      </w:r>
    </w:p>
    <w:p>
      <w:pPr>
        <w:spacing w:before="200" w:after="80"/>
      </w:pPr>
      <w:r>
        <w:rPr>
          <w:b/>
          <w:sz w:val="26"/>
        </w:rPr>
        <w:t>Q4.</w:t>
      </w:r>
    </w:p>
    <w:p>
      <w:pPr>
        <w:spacing w:after="100"/>
      </w:pPr>
      <w:r>
        <w:t>Build a Flipkart-style wishlist where each product card has a 'Remove' button. Add a new product card dynamically when the user clicks 'Add Product'. Ensure that the 'Remove' button works for both existing and newly added cards without attaching new listeners to each card. Use event.target to identify which button was clicked inside the parent listener.</w:t>
      </w:r>
    </w:p>
    <w:p>
      <w:r>
        <w:rPr>
          <w:b/>
        </w:rPr>
        <w:t>Answer:</w:t>
      </w:r>
    </w:p>
    <w:p>
      <w:pPr>
        <w:ind w:left="360"/>
      </w:pPr>
      <w:r>
        <w:rPr>
          <w:rFonts w:ascii="Consolas" w:hAnsi="Consolas"/>
          <w:sz w:val="16"/>
        </w:rPr>
        <w:t>&lt;button id="add-product"&gt;Add Product&lt;/button&gt;</w:t>
        <w:br/>
        <w:br/>
        <w:t>&lt;div id="wishlist"&gt;</w:t>
        <w:br/>
        <w:t xml:space="preserve">    &lt;div class="product-card"&gt;</w:t>
        <w:br/>
        <w:t xml:space="preserve">        &lt;span&gt;Laptop&lt;/span&gt;</w:t>
        <w:br/>
        <w:t xml:space="preserve">        &lt;button class="remove-btn"&gt;Remove&lt;/button&gt;</w:t>
        <w:br/>
        <w:t xml:space="preserve">    &lt;/div&gt;</w:t>
        <w:br/>
        <w:t>&lt;/div&gt;</w:t>
        <w:br/>
        <w:br/>
        <w:t>&lt;script&gt;</w:t>
        <w:br/>
        <w:t>const wishlist = document.querySelector("#wishlist");</w:t>
        <w:br/>
        <w:t>const addButton = document.querySelector("#add-product");</w:t>
        <w:br/>
        <w:br/>
        <w:t>let productNumber = 1;</w:t>
        <w:br/>
        <w:br/>
        <w:t>addButton.addEventListener("click", () =&gt; {</w:t>
        <w:br/>
        <w:t xml:space="preserve">    productNumber++;</w:t>
        <w:br/>
        <w:br/>
        <w:t xml:space="preserve">    wishlist.innerHTML += `</w:t>
        <w:br/>
        <w:t xml:space="preserve">        &lt;div class="product-card"&gt;</w:t>
        <w:br/>
        <w:t xml:space="preserve">            &lt;span&gt;Product ${productNumber}&lt;/span&gt;</w:t>
        <w:br/>
        <w:t xml:space="preserve">            &lt;button class="remove-btn"&gt;Remove&lt;/button&gt;</w:t>
        <w:br/>
        <w:t xml:space="preserve">        &lt;/div&gt;</w:t>
        <w:br/>
        <w:t xml:space="preserve">    `;</w:t>
        <w:br/>
        <w:t>});</w:t>
        <w:br/>
        <w:br/>
        <w:t>wishlist.addEventListener("click", event =&gt; {</w:t>
        <w:br/>
        <w:t xml:space="preserve">    if (event.target.classList.contains("remove-btn")) {</w:t>
        <w:br/>
        <w:t xml:space="preserve">        event.target.parentElement.remove();</w:t>
        <w:br/>
        <w:t xml:space="preserve">    }</w:t>
        <w:br/>
        <w:t>});</w:t>
        <w:br/>
        <w:t>&lt;/script&gt;</w:t>
      </w:r>
    </w:p>
    <w:p>
      <w:pPr>
        <w:spacing w:before="200" w:after="80"/>
      </w:pPr>
      <w:r>
        <w:rPr>
          <w:b/>
          <w:sz w:val="26"/>
        </w:rPr>
        <w:t>Q5.</w:t>
      </w:r>
    </w:p>
    <w:p>
      <w:pPr>
        <w:spacing w:after="100"/>
      </w:pPr>
      <w:r>
        <w:t>Build a Flipkart-style wishlist where each product card has a 'Remove' button. Add a new product card dynamically when the user clicks 'Add Product'. Ensure that the 'Remove' button works for both existing and newly added cards without attaching new listeners to each card. Use event.target to identify which button was clicked inside the parent listener.</w:t>
      </w:r>
    </w:p>
    <w:p>
      <w:r>
        <w:rPr>
          <w:b/>
        </w:rPr>
        <w:t>Answer:</w:t>
      </w:r>
    </w:p>
    <w:p>
      <w:pPr>
        <w:ind w:left="360"/>
      </w:pPr>
      <w:r>
        <w:rPr>
          <w:rFonts w:ascii="Consolas" w:hAnsi="Consolas"/>
          <w:sz w:val="16"/>
        </w:rPr>
        <w:t>const wishlist = document.querySelector("#wishlist");</w:t>
        <w:br/>
        <w:t>const addProduct = document.querySelector("#add-product");</w:t>
        <w:br/>
        <w:br/>
        <w:t>addProduct.addEventListener("click", () =&gt; {</w:t>
        <w:br/>
        <w:t xml:space="preserve">    const card = document.createElement("div");</w:t>
        <w:br/>
        <w:t xml:space="preserve">    card.className = "product-card";</w:t>
        <w:br/>
        <w:br/>
        <w:t xml:space="preserve">    card.innerHTML = `</w:t>
        <w:br/>
        <w:t xml:space="preserve">        &lt;span&gt;New Product&lt;/span&gt;</w:t>
        <w:br/>
        <w:t xml:space="preserve">        &lt;button class="remove-btn"&gt;Remove&lt;/button&gt;</w:t>
        <w:br/>
        <w:t xml:space="preserve">    `;</w:t>
        <w:br/>
        <w:br/>
        <w:t xml:space="preserve">    wishlist.appendChild(card);</w:t>
        <w:br/>
        <w:t>});</w:t>
        <w:br/>
        <w:br/>
        <w:t>wishlist.addEventListener("click", event =&gt; {</w:t>
        <w:br/>
        <w:t xml:space="preserve">    if (event.target.classList.contains("remove-btn")) {</w:t>
        <w:br/>
        <w:t xml:space="preserve">        event.target.parentElement.remove();</w:t>
        <w:br/>
        <w:t xml:space="preserve">    }</w:t>
        <w:br/>
        <w:t>});</w:t>
      </w:r>
    </w:p>
    <w:p>
      <w:pPr>
        <w:spacing w:before="200" w:after="80"/>
      </w:pPr>
      <w:r>
        <w:rPr>
          <w:b/>
          <w:sz w:val="26"/>
        </w:rPr>
        <w:t>Q6.</w:t>
      </w:r>
    </w:p>
    <w:p>
      <w:pPr>
        <w:spacing w:after="100"/>
      </w:pPr>
      <w:r>
        <w:t>Build a Flipkart-style shopping cart UI with cards for each product and an 'X' icon to remove a product. Use event bubbling to ensure clicking the 'X' removes only the correct card without adding separate event listeners to each card.</w:t>
      </w:r>
    </w:p>
    <w:p>
      <w:r>
        <w:rPr>
          <w:b/>
        </w:rPr>
        <w:t>Answer:</w:t>
      </w:r>
    </w:p>
    <w:p>
      <w:pPr>
        <w:ind w:left="360"/>
      </w:pPr>
      <w:r>
        <w:rPr>
          <w:rFonts w:ascii="Consolas" w:hAnsi="Consolas"/>
          <w:sz w:val="16"/>
        </w:rPr>
        <w:t>&lt;div id="cart"&gt;</w:t>
        <w:br/>
        <w:t xml:space="preserve">    &lt;div class="cart-card"&gt;</w:t>
        <w:br/>
        <w:t xml:space="preserve">        Laptop - ₹55000</w:t>
        <w:br/>
        <w:t xml:space="preserve">        &lt;button class="remove-btn"&gt;X&lt;/button&gt;</w:t>
        <w:br/>
        <w:t xml:space="preserve">    &lt;/div&gt;</w:t>
        <w:br/>
        <w:br/>
        <w:t xml:space="preserve">    &lt;div class="cart-card"&gt;</w:t>
        <w:br/>
        <w:t xml:space="preserve">        Mobile - ₹25000</w:t>
        <w:br/>
        <w:t xml:space="preserve">        &lt;button class="remove-btn"&gt;X&lt;/button&gt;</w:t>
        <w:br/>
        <w:t xml:space="preserve">    &lt;/div&gt;</w:t>
        <w:br/>
        <w:br/>
        <w:t xml:space="preserve">    &lt;div class="cart-card"&gt;</w:t>
        <w:br/>
        <w:t xml:space="preserve">        Headphones - ₹2000</w:t>
        <w:br/>
        <w:t xml:space="preserve">        &lt;button class="remove-btn"&gt;X&lt;/button&gt;</w:t>
        <w:br/>
        <w:t xml:space="preserve">    &lt;/div&gt;</w:t>
        <w:br/>
        <w:t>&lt;/div&gt;</w:t>
        <w:br/>
        <w:br/>
        <w:t>&lt;script&gt;</w:t>
        <w:br/>
        <w:t>const cart = document.querySelector("#cart");</w:t>
        <w:br/>
        <w:br/>
        <w:t>cart.addEventListener("click", event =&gt; {</w:t>
        <w:br/>
        <w:t xml:space="preserve">    if (event.target.classList.contains("remove-btn")) {</w:t>
        <w:br/>
        <w:t xml:space="preserve">        event.target.closest(".cart-card").remove();</w:t>
        <w:br/>
        <w:t xml:space="preserve">    }</w:t>
        <w:br/>
        <w:t>});</w:t>
        <w:br/>
        <w:t>&lt;/script&gt;</w:t>
      </w:r>
    </w:p>
    <w:p>
      <w:pPr>
        <w:spacing w:before="200" w:after="80"/>
      </w:pPr>
      <w:r>
        <w:rPr>
          <w:b/>
          <w:sz w:val="26"/>
        </w:rPr>
        <w:t>Q7.</w:t>
      </w:r>
    </w:p>
    <w:p>
      <w:pPr>
        <w:spacing w:after="100"/>
      </w:pPr>
      <w:r>
        <w:t>Given a code snippet where individual event listeners are added to each Instagram story card for removal, refactor the code to use a single event listener on the parent container (event delegation) for better efficiency. Constraint: Do not use more than one event listener for all cards.</w:t>
      </w:r>
    </w:p>
    <w:p>
      <w:r>
        <w:rPr>
          <w:b/>
        </w:rPr>
        <w:t>Answer:</w:t>
      </w:r>
    </w:p>
    <w:p>
      <w:pPr>
        <w:ind w:left="360"/>
      </w:pPr>
      <w:r>
        <w:rPr>
          <w:rFonts w:ascii="Consolas" w:hAnsi="Consolas"/>
          <w:sz w:val="16"/>
        </w:rPr>
        <w:t>const stories = document.querySelector("#stories");</w:t>
        <w:br/>
        <w:br/>
        <w:t>stories.innerHTML = `</w:t>
        <w:br/>
        <w:t xml:space="preserve">    &lt;div class="story-card"&gt;</w:t>
        <w:br/>
        <w:t xml:space="preserve">        Story 1 &lt;button class="remove-btn"&gt;X&lt;/button&gt;</w:t>
        <w:br/>
        <w:t xml:space="preserve">    &lt;/div&gt;</w:t>
        <w:br/>
        <w:t xml:space="preserve">    &lt;div class="story-card"&gt;</w:t>
        <w:br/>
        <w:t xml:space="preserve">        Story 2 &lt;button class="remove-btn"&gt;X&lt;/button&gt;</w:t>
        <w:br/>
        <w:t xml:space="preserve">    &lt;/div&gt;</w:t>
        <w:br/>
        <w:t xml:space="preserve">    &lt;div class="story-card"&gt;</w:t>
        <w:br/>
        <w:t xml:space="preserve">        Story 3 &lt;button class="remove-btn"&gt;X&lt;/button&gt;</w:t>
        <w:br/>
        <w:t xml:space="preserve">    &lt;/div&gt;</w:t>
        <w:br/>
        <w:t>`;</w:t>
        <w:br/>
        <w:br/>
        <w:t>stories.addEventListener("click", event =&gt; {</w:t>
        <w:br/>
        <w:t xml:space="preserve">    if (event.target.classList.contains("remove-btn")) {</w:t>
        <w:br/>
        <w:t xml:space="preserve">        event.target.closest(".story-card").remove();</w:t>
        <w:br/>
        <w:t xml:space="preserve">    }</w:t>
        <w:br/>
        <w:t>});</w:t>
      </w:r>
    </w:p>
    <w:p>
      <w:pPr>
        <w:spacing w:before="200" w:after="80"/>
      </w:pPr>
      <w:r>
        <w:rPr>
          <w:b/>
          <w:sz w:val="26"/>
        </w:rPr>
        <w:t>Q8.</w:t>
      </w:r>
    </w:p>
    <w:p>
      <w:pPr>
        <w:spacing w:after="100"/>
      </w:pPr>
      <w:r>
        <w:t>Given a code snippet where individual event listeners are added to each Instagram story card for removal, refactor the code to use a single event listener on the parent container (event delegation) for better efficiency. Constraint: Do not use more than one event listener for all cards.</w:t>
      </w:r>
    </w:p>
    <w:p>
      <w:r>
        <w:rPr>
          <w:b/>
        </w:rPr>
        <w:t>Answer:</w:t>
      </w:r>
    </w:p>
    <w:p>
      <w:pPr>
        <w:ind w:left="360"/>
      </w:pPr>
      <w:r>
        <w:rPr>
          <w:rFonts w:ascii="Consolas" w:hAnsi="Consolas"/>
          <w:sz w:val="16"/>
        </w:rPr>
        <w:t>const stories = document.querySelector("#stories");</w:t>
        <w:br/>
        <w:br/>
        <w:t>const storyNames = ["Rahul", "Aman", "Neha"];</w:t>
        <w:br/>
        <w:br/>
        <w:t>storyNames.forEach(name =&gt; {</w:t>
        <w:br/>
        <w:t xml:space="preserve">    stories.innerHTML += `</w:t>
        <w:br/>
        <w:t xml:space="preserve">        &lt;div class="story-card"&gt;</w:t>
        <w:br/>
        <w:t xml:space="preserve">            ${name}</w:t>
        <w:br/>
        <w:t xml:space="preserve">            &lt;button class="remove-btn"&gt;X&lt;/button&gt;</w:t>
        <w:br/>
        <w:t xml:space="preserve">        &lt;/div&gt;</w:t>
        <w:br/>
        <w:t xml:space="preserve">    `;</w:t>
        <w:br/>
        <w:t>});</w:t>
        <w:br/>
        <w:br/>
        <w:t>// Only ONE listener is attached to the parent.</w:t>
        <w:br/>
        <w:t>stories.addEventListener("click", event =&gt; {</w:t>
        <w:br/>
        <w:t xml:space="preserve">    if (event.target.matches(".remove-btn")) {</w:t>
        <w:br/>
        <w:t xml:space="preserve">        event.target.closest(".story-card").remove();</w:t>
        <w:br/>
        <w:t xml:space="preserve">    }</w:t>
        <w:br/>
        <w:t>});</w:t>
      </w:r>
    </w:p>
    <w:p>
      <w:pPr>
        <w:spacing w:before="200" w:after="80"/>
      </w:pPr>
      <w:r>
        <w:rPr>
          <w:b/>
          <w:sz w:val="26"/>
        </w:rPr>
        <w:t>Q9.</w:t>
      </w:r>
    </w:p>
    <w:p>
      <w:pPr>
        <w:spacing w:after="100"/>
      </w:pPr>
      <w:r>
        <w:t>Add a feature to your cart UI so that when a new product card is added dynamically (for example, by clicking an 'Add Random Product' button), the 'X' remove functionality still works without adding any new event listeners.</w:t>
      </w:r>
    </w:p>
    <w:p>
      <w:r>
        <w:rPr>
          <w:b/>
        </w:rPr>
        <w:t>Answer:</w:t>
      </w:r>
    </w:p>
    <w:p>
      <w:pPr>
        <w:ind w:left="360"/>
      </w:pPr>
      <w:r>
        <w:rPr>
          <w:rFonts w:ascii="Consolas" w:hAnsi="Consolas"/>
          <w:sz w:val="16"/>
        </w:rPr>
        <w:t>&lt;button id="add-random"&gt;Add Random Product&lt;/button&gt;</w:t>
        <w:br/>
        <w:br/>
        <w:t>&lt;div id="cart"&gt;&lt;/div&gt;</w:t>
        <w:br/>
        <w:br/>
        <w:t>&lt;script&gt;</w:t>
        <w:br/>
        <w:t>const cart = document.querySelector("#cart");</w:t>
        <w:br/>
        <w:t>const addRandom = document.querySelector("#add-random");</w:t>
        <w:br/>
        <w:br/>
        <w:t>const products = [</w:t>
        <w:br/>
        <w:t xml:space="preserve">    "Laptop",</w:t>
        <w:br/>
        <w:t xml:space="preserve">    "Mobile",</w:t>
        <w:br/>
        <w:t xml:space="preserve">    "Smartwatch",</w:t>
        <w:br/>
        <w:t xml:space="preserve">    "Headphones"</w:t>
        <w:br/>
        <w:t>];</w:t>
        <w:br/>
        <w:br/>
        <w:t>addRandom.addEventListener("click", () =&gt; {</w:t>
        <w:br/>
        <w:t xml:space="preserve">    const product =</w:t>
        <w:br/>
        <w:t xml:space="preserve">        products[Math.floor(Math.random() * products.length)];</w:t>
        <w:br/>
        <w:br/>
        <w:t xml:space="preserve">    cart.innerHTML += `</w:t>
        <w:br/>
        <w:t xml:space="preserve">        &lt;div class="cart-card"&gt;</w:t>
        <w:br/>
        <w:t xml:space="preserve">            ${product}</w:t>
        <w:br/>
        <w:t xml:space="preserve">            &lt;button class="remove-btn"&gt;X&lt;/button&gt;</w:t>
        <w:br/>
        <w:t xml:space="preserve">        &lt;/div&gt;</w:t>
        <w:br/>
        <w:t xml:space="preserve">    `;</w:t>
        <w:br/>
        <w:t>});</w:t>
        <w:br/>
        <w:br/>
        <w:t>// This listener is added only once.</w:t>
        <w:br/>
        <w:t>cart.addEventListener("click", event =&gt; {</w:t>
        <w:br/>
        <w:t xml:space="preserve">    if (event.target.classList.contains("remove-btn")) {</w:t>
        <w:br/>
        <w:t xml:space="preserve">        event.target.closest(".cart-card").remove();</w:t>
        <w:br/>
        <w:t xml:space="preserve">    }</w:t>
        <w:br/>
        <w:t>});</w:t>
        <w:br/>
        <w:t>&lt;/script&gt;</w:t>
      </w:r>
    </w:p>
    <w:p>
      <w:pPr>
        <w:spacing w:before="200" w:after="80"/>
      </w:pPr>
      <w:r>
        <w:rPr>
          <w:b/>
          <w:sz w:val="26"/>
        </w:rPr>
        <w:t>Q10.</w:t>
      </w:r>
    </w:p>
    <w:p>
      <w:pPr>
        <w:spacing w:after="100"/>
      </w:pPr>
      <w:r>
        <w:t>Simulate a notification feed like YouTube, where each notification card has a 'Dismiss' button. When you click 'Dismiss', fade out and remove the card. Make sure the event delegation works for dynamically loaded notifications as well as those present at page load.</w:t>
      </w:r>
    </w:p>
    <w:p>
      <w:r>
        <w:rPr>
          <w:b/>
        </w:rPr>
        <w:t>Answer:</w:t>
      </w:r>
    </w:p>
    <w:p>
      <w:pPr>
        <w:ind w:left="360"/>
      </w:pPr>
      <w:r>
        <w:rPr>
          <w:rFonts w:ascii="Consolas" w:hAnsi="Consolas"/>
          <w:sz w:val="16"/>
        </w:rPr>
        <w:t>&lt;div id="notifications"&gt;</w:t>
        <w:br/>
        <w:t xml:space="preserve">    &lt;div class="notification"&gt;</w:t>
        <w:br/>
        <w:t xml:space="preserve">        New video uploaded</w:t>
        <w:br/>
        <w:t xml:space="preserve">        &lt;button class="dismiss-btn"&gt;Dismiss&lt;/button&gt;</w:t>
        <w:br/>
        <w:t xml:space="preserve">    &lt;/div&gt;</w:t>
        <w:br/>
        <w:br/>
        <w:t xml:space="preserve">    &lt;div class="notification"&gt;</w:t>
        <w:br/>
        <w:t xml:space="preserve">        Someone liked your comment</w:t>
        <w:br/>
        <w:t xml:space="preserve">        &lt;button class="dismiss-btn"&gt;Dismiss&lt;/button&gt;</w:t>
        <w:br/>
        <w:t xml:space="preserve">    &lt;/div&gt;</w:t>
        <w:br/>
        <w:t>&lt;/div&gt;</w:t>
        <w:br/>
        <w:br/>
        <w:t>&lt;script&gt;</w:t>
        <w:br/>
        <w:t>const notifications =</w:t>
        <w:br/>
        <w:t xml:space="preserve">    document.querySelector("#notifications");</w:t>
        <w:br/>
        <w:br/>
        <w:t>notifications.addEventListener("click", event =&gt; {</w:t>
        <w:br/>
        <w:t xml:space="preserve">    if (event.target.classList.contains("dismiss-btn")) {</w:t>
        <w:br/>
        <w:t xml:space="preserve">        const card = event.target.closest(".notification");</w:t>
        <w:br/>
        <w:br/>
        <w:t xml:space="preserve">        card.style.transition = "opacity 0.5s";</w:t>
        <w:br/>
        <w:t xml:space="preserve">        card.style.opacity = "0";</w:t>
        <w:br/>
        <w:br/>
        <w:t xml:space="preserve">        setTimeout(() =&gt; {</w:t>
        <w:br/>
        <w:t xml:space="preserve">            card.remove();</w:t>
        <w:br/>
        <w:t xml:space="preserve">        }, 500);</w:t>
        <w:br/>
        <w:t xml:space="preserve">    }</w:t>
        <w:br/>
        <w:t>});</w:t>
        <w:br/>
        <w:t>&lt;/script&gt;</w:t>
      </w:r>
    </w:p>
    <w:p>
      <w:pPr>
        <w:spacing w:before="200" w:after="80"/>
      </w:pPr>
      <w:r>
        <w:rPr>
          <w:b/>
          <w:sz w:val="26"/>
        </w:rPr>
        <w:t>Q11.</w:t>
      </w:r>
    </w:p>
    <w:p>
      <w:pPr>
        <w:spacing w:after="100"/>
      </w:pPr>
      <w:r>
        <w:t>Simulate a notification feed like YouTube, where each notification card has a 'Dismiss' button. When you click 'Dismiss', fade out and remove the card. Make sure the event delegation works for dynamically loaded notifications as well as those present at page load.</w:t>
      </w:r>
    </w:p>
    <w:p>
      <w:r>
        <w:rPr>
          <w:b/>
        </w:rPr>
        <w:t>Answer:</w:t>
      </w:r>
    </w:p>
    <w:p>
      <w:pPr>
        <w:ind w:left="360"/>
      </w:pPr>
      <w:r>
        <w:rPr>
          <w:rFonts w:ascii="Consolas" w:hAnsi="Consolas"/>
          <w:sz w:val="16"/>
        </w:rPr>
        <w:t>const notifications =</w:t>
        <w:br/>
        <w:t xml:space="preserve">    document.querySelector("#notifications");</w:t>
        <w:br/>
        <w:br/>
        <w:t>notifications.addEventListener("click", event =&gt; {</w:t>
        <w:br/>
        <w:t xml:space="preserve">    if (!event.target.matches(".dismiss-btn")) {</w:t>
        <w:br/>
        <w:t xml:space="preserve">        return;</w:t>
        <w:br/>
        <w:t xml:space="preserve">    }</w:t>
        <w:br/>
        <w:br/>
        <w:t xml:space="preserve">    const card = event.target.closest(".notification");</w:t>
        <w:br/>
        <w:br/>
        <w:t xml:space="preserve">    card.style.transition = "opacity 0.6s ease";</w:t>
        <w:br/>
        <w:t xml:space="preserve">    card.style.opacity = "0";</w:t>
        <w:br/>
        <w:br/>
        <w:t xml:space="preserve">    setTimeout(() =&gt; {</w:t>
        <w:br/>
        <w:t xml:space="preserve">        card.remove();</w:t>
        <w:br/>
        <w:t xml:space="preserve">    }, 600);</w:t>
        <w:br/>
        <w:t>});</w:t>
        <w:br/>
        <w:br/>
        <w:t>// Dynamically added notification</w:t>
        <w:br/>
        <w:t>function addNotification(message) {</w:t>
        <w:br/>
        <w:t xml:space="preserve">    notifications.innerHTML += `</w:t>
        <w:br/>
        <w:t xml:space="preserve">        &lt;div class="notification"&gt;</w:t>
        <w:br/>
        <w:t xml:space="preserve">            ${message}</w:t>
        <w:br/>
        <w:t xml:space="preserve">            &lt;button class="dismiss-btn"&gt;Dismiss&lt;/button&gt;</w:t>
        <w:br/>
        <w:t xml:space="preserve">        &lt;/div&gt;</w:t>
        <w:br/>
        <w:t xml:space="preserve">    `;</w:t>
        <w:br/>
        <w:t>}</w:t>
        <w:br/>
        <w:br/>
        <w:t>addNotification("New subscriber!");</w:t>
      </w:r>
    </w:p>
    <w:p>
      <w:pPr>
        <w:spacing w:before="200" w:after="80"/>
      </w:pPr>
      <w:r>
        <w:rPr>
          <w:b/>
          <w:sz w:val="26"/>
        </w:rPr>
        <w:t>Q12.</w:t>
      </w:r>
    </w:p>
    <w:p>
      <w:pPr>
        <w:spacing w:after="100"/>
      </w:pPr>
      <w:r>
        <w:t>Given the following code snippet, fix the bug so that clicking the 'X' icon on any card removes only that card, even if cards are added dynamically: document.querySelectorAll('.remove-btn').forEach(btn =&gt; { btn.addEventListener('click', function() { this.parentElement.remove(); }); }); Hint: Use event delegation by adding a single event listener to the parent container instead of looping through all buttons.</w:t>
      </w:r>
    </w:p>
    <w:p>
      <w:r>
        <w:rPr>
          <w:b/>
        </w:rPr>
        <w:t>Answer:</w:t>
      </w:r>
    </w:p>
    <w:p>
      <w:pPr>
        <w:ind w:left="360"/>
      </w:pPr>
      <w:r>
        <w:rPr>
          <w:rFonts w:ascii="Consolas" w:hAnsi="Consolas"/>
          <w:sz w:val="16"/>
        </w:rPr>
        <w:t>const container = document.querySelector("#cards");</w:t>
        <w:br/>
        <w:br/>
        <w:t>container.addEventListener("click", function(event) {</w:t>
        <w:br/>
        <w:t xml:space="preserve">    if (event.target.classList.contains("remove-btn")) {</w:t>
        <w:br/>
        <w:t xml:space="preserve">        event.target.closest(".card").remove();</w:t>
        <w:br/>
        <w:t xml:space="preserve">    }</w:t>
        <w:br/>
        <w:t>});</w:t>
        <w:br/>
        <w:br/>
        <w:t>// Example cards can be added later:</w:t>
        <w:br/>
        <w:t>function addCard(title) {</w:t>
        <w:br/>
        <w:t xml:space="preserve">    container.innerHTML += `</w:t>
        <w:br/>
        <w:t xml:space="preserve">        &lt;div class="card"&gt;</w:t>
        <w:br/>
        <w:t xml:space="preserve">            &lt;span&gt;${title}&lt;/span&gt;</w:t>
        <w:br/>
        <w:t xml:space="preserve">            &lt;button class="remove-btn"&gt;X&lt;/button&gt;</w:t>
        <w:br/>
        <w:t xml:space="preserve">        &lt;/div&gt;</w:t>
        <w:br/>
        <w:t xml:space="preserve">    `;</w:t>
        <w:br/>
        <w:t>}</w:t>
        <w:br/>
        <w:br/>
        <w:t>addCard("New Product");</w:t>
        <w:br/>
        <w:br/>
        <w:t>// The parent listener handles both old and new cards.</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