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React Form Validation &amp; Testing — Questions &amp; Answers</w:t>
      </w:r>
    </w:p>
    <w:p>
      <w:pPr>
        <w:jc w:val="center"/>
      </w:pPr>
      <w:r>
        <w:rPr>
          <w:i/>
          <w:sz w:val="21"/>
        </w:rPr>
        <w:t>Cart Bugs, Form Validation, Testing &amp; Debugging | Q1–Q12</w:t>
      </w:r>
    </w:p>
    <w:p>
      <w:pPr>
        <w:spacing w:before="200" w:after="80"/>
      </w:pPr>
      <w:r>
        <w:rPr>
          <w:b/>
          <w:sz w:val="26"/>
        </w:rPr>
        <w:t>Q1.</w:t>
      </w:r>
    </w:p>
    <w:p>
      <w:pPr>
        <w:spacing w:after="100"/>
      </w:pPr>
      <w:r>
        <w:t>Manually test a Flipkart-style Add to Cart button in your React app: click it multiple times and check if the item is added only once, then write down any bug you notice and how you fixed it.</w:t>
      </w:r>
    </w:p>
    <w:p>
      <w:r>
        <w:rPr>
          <w:b/>
        </w:rPr>
        <w:t>Answer:</w:t>
      </w:r>
    </w:p>
    <w:p>
      <w:pPr>
        <w:ind w:left="360"/>
      </w:pPr>
      <w:r>
        <w:rPr>
          <w:rFonts w:ascii="Consolas" w:hAnsi="Consolas"/>
          <w:sz w:val="15"/>
        </w:rPr>
        <w:t>// Example React solution: prevent duplicate cart items.</w:t>
        <w:br/>
        <w:br/>
        <w:t>const addToCart = (product) =&gt; {</w:t>
        <w:br/>
        <w:t xml:space="preserve">    setCart(prevCart =&gt; {</w:t>
        <w:br/>
        <w:t xml:space="preserve">        const alreadyAdded = prevCart.some(</w:t>
        <w:br/>
        <w:t xml:space="preserve">            item =&gt; item.id === product.id</w:t>
        <w:br/>
        <w:t xml:space="preserve">        );</w:t>
        <w:br/>
        <w:br/>
        <w:t xml:space="preserve">        if (alreadyAdded) {</w:t>
        <w:br/>
        <w:t xml:space="preserve">            return prevCart;</w:t>
        <w:br/>
        <w:t xml:space="preserve">        }</w:t>
        <w:br/>
        <w:br/>
        <w:t xml:space="preserve">        return [...prevCart, product];</w:t>
        <w:br/>
        <w:t xml:space="preserve">    });</w:t>
        <w:br/>
        <w:t>};</w:t>
        <w:br/>
        <w:br/>
        <w:t>// Test:</w:t>
        <w:br/>
        <w:t>// 1. Click "Add to Cart" once.</w:t>
        <w:br/>
        <w:t>// 2. Click it several more times.</w:t>
        <w:br/>
        <w:t>// 3. The product should appear only once.</w:t>
        <w:br/>
        <w:t>//</w:t>
        <w:br/>
        <w:t>// Bug:</w:t>
        <w:br/>
        <w:t>// The same product was being pushed repeatedly.</w:t>
        <w:br/>
        <w:t>//</w:t>
        <w:br/>
        <w:t>// Fix:</w:t>
        <w:br/>
        <w:t>// Check product.id with some() before adding it.</w:t>
      </w:r>
    </w:p>
    <w:p>
      <w:pPr>
        <w:spacing w:before="200" w:after="80"/>
      </w:pPr>
      <w:r>
        <w:rPr>
          <w:b/>
          <w:sz w:val="26"/>
        </w:rPr>
        <w:t>Q2.</w:t>
      </w:r>
    </w:p>
    <w:p>
      <w:pPr>
        <w:spacing w:after="100"/>
      </w:pPr>
      <w:r>
        <w:t>Manually test a Flipkart-style Add to Cart button in your React app: click it multiple times and check if the item is added only once, then write down any bug you notice and how you fixed it.</w:t>
      </w:r>
    </w:p>
    <w:p>
      <w:r>
        <w:rPr>
          <w:b/>
        </w:rPr>
        <w:t>Answer:</w:t>
      </w:r>
    </w:p>
    <w:p>
      <w:pPr>
        <w:ind w:left="360"/>
      </w:pPr>
      <w:r>
        <w:rPr>
          <w:rFonts w:ascii="Consolas" w:hAnsi="Consolas"/>
          <w:sz w:val="15"/>
        </w:rPr>
        <w:t>// Another safe implementation:</w:t>
        <w:br/>
        <w:br/>
        <w:t>function handleAddToCart(product) {</w:t>
        <w:br/>
        <w:t xml:space="preserve">    setCart(cart =&gt; {</w:t>
        <w:br/>
        <w:t xml:space="preserve">        if (cart.find(item =&gt; item.id === product.id)) {</w:t>
        <w:br/>
        <w:t xml:space="preserve">            alert("Product is already in cart.");</w:t>
        <w:br/>
        <w:t xml:space="preserve">            return cart;</w:t>
        <w:br/>
        <w:t xml:space="preserve">        }</w:t>
        <w:br/>
        <w:br/>
        <w:t xml:space="preserve">        return [...cart, product];</w:t>
        <w:br/>
        <w:t xml:space="preserve">    });</w:t>
        <w:br/>
        <w:t>}</w:t>
        <w:br/>
        <w:br/>
        <w:t>// Multiple clicks:</w:t>
        <w:br/>
        <w:t>// First click  -&gt; product added</w:t>
        <w:br/>
        <w:t>// Next clicks  -&gt; no duplicate product</w:t>
      </w:r>
    </w:p>
    <w:p>
      <w:pPr>
        <w:spacing w:before="200" w:after="80"/>
      </w:pPr>
      <w:r>
        <w:rPr>
          <w:b/>
          <w:sz w:val="26"/>
        </w:rPr>
        <w:t>Q3.</w:t>
      </w:r>
    </w:p>
    <w:p>
      <w:pPr>
        <w:spacing w:after="100"/>
      </w:pPr>
      <w:r>
        <w:t>Manually test a Flipkart-style Add to Cart button in your React app: click the button multiple times and verify that the item is only added once and the cart count updates correctly. Check for bugs like double adds or cart count not updating.</w:t>
      </w:r>
    </w:p>
    <w:p>
      <w:r>
        <w:rPr>
          <w:b/>
        </w:rPr>
        <w:t>Answer:</w:t>
      </w:r>
    </w:p>
    <w:p>
      <w:pPr>
        <w:ind w:left="360"/>
      </w:pPr>
      <w:r>
        <w:rPr>
          <w:rFonts w:ascii="Consolas" w:hAnsi="Consolas"/>
          <w:sz w:val="15"/>
        </w:rPr>
        <w:t>const [cart, setCart] = useState([]);</w:t>
        <w:br/>
        <w:br/>
        <w:t>const addToCart = product =&gt; {</w:t>
        <w:br/>
        <w:t xml:space="preserve">    setCart(prevCart =&gt; {</w:t>
        <w:br/>
        <w:t xml:space="preserve">        const exists = prevCart.some(</w:t>
        <w:br/>
        <w:t xml:space="preserve">            item =&gt; item.id === product.id</w:t>
        <w:br/>
        <w:t xml:space="preserve">        );</w:t>
        <w:br/>
        <w:br/>
        <w:t xml:space="preserve">        if (exists) {</w:t>
        <w:br/>
        <w:t xml:space="preserve">            return prevCart;</w:t>
        <w:br/>
        <w:t xml:space="preserve">        }</w:t>
        <w:br/>
        <w:br/>
        <w:t xml:space="preserve">        return [...prevCart, product];</w:t>
        <w:br/>
        <w:t xml:space="preserve">    });</w:t>
        <w:br/>
        <w:t>};</w:t>
        <w:br/>
        <w:br/>
        <w:t>return (</w:t>
        <w:br/>
        <w:t xml:space="preserve">    &lt;&gt;</w:t>
        <w:br/>
        <w:t xml:space="preserve">        &lt;button onClick={() =&gt; addToCart(product)}&gt;</w:t>
        <w:br/>
        <w:t xml:space="preserve">            Add to Cart</w:t>
        <w:br/>
        <w:t xml:space="preserve">        &lt;/button&gt;</w:t>
        <w:br/>
        <w:br/>
        <w:t xml:space="preserve">        &lt;p&gt;Cart Count: {cart.length}&lt;/p&gt;</w:t>
        <w:br/>
        <w:t xml:space="preserve">    &lt;/&gt;</w:t>
        <w:br/>
        <w:t>);</w:t>
        <w:br/>
        <w:br/>
        <w:t>// Result:</w:t>
        <w:br/>
        <w:t>// Same product cannot be added twice.</w:t>
        <w:br/>
        <w:t>// Cart count changes only when a new product is added.</w:t>
      </w:r>
    </w:p>
    <w:p>
      <w:pPr>
        <w:spacing w:before="200" w:after="80"/>
      </w:pPr>
      <w:r>
        <w:rPr>
          <w:b/>
          <w:sz w:val="26"/>
        </w:rPr>
        <w:t>Q4.</w:t>
      </w:r>
    </w:p>
    <w:p>
      <w:pPr>
        <w:spacing w:after="100"/>
      </w:pPr>
      <w:r>
        <w:t>Create a login form with email and password fields and add basic UI validation: show an error message if either field is left empty when the user clicks the Login button. Use simple state checks and conditionally render error messages below each input.</w:t>
      </w:r>
    </w:p>
    <w:p>
      <w:r>
        <w:rPr>
          <w:b/>
        </w:rPr>
        <w:t>Answer:</w:t>
      </w:r>
    </w:p>
    <w:p>
      <w:pPr>
        <w:ind w:left="360"/>
      </w:pPr>
      <w:r>
        <w:rPr>
          <w:rFonts w:ascii="Consolas" w:hAnsi="Consolas"/>
          <w:sz w:val="15"/>
        </w:rPr>
        <w:t>import { useState } from "react";</w:t>
        <w:br/>
        <w:br/>
        <w:t>function Login() {</w:t>
        <w:br/>
        <w:t xml:space="preserve">    const [email, setEmail] = useState("");</w:t>
        <w:br/>
        <w:t xml:space="preserve">    const [password, setPassword] = useState("");</w:t>
        <w:br/>
        <w:t xml:space="preserve">    const [errors, setErrors] = useState({});</w:t>
        <w:br/>
        <w:br/>
        <w:t xml:space="preserve">    const handleSubmit = e =&gt; {</w:t>
        <w:br/>
        <w:t xml:space="preserve">        e.preventDefault();</w:t>
        <w:br/>
        <w:br/>
        <w:t xml:space="preserve">        const newErrors = {};</w:t>
        <w:br/>
        <w:br/>
        <w:t xml:space="preserve">        if (!email.trim()) {</w:t>
        <w:br/>
        <w:t xml:space="preserve">            newErrors.email = "Email is required";</w:t>
        <w:br/>
        <w:t xml:space="preserve">        }</w:t>
        <w:br/>
        <w:br/>
        <w:t xml:space="preserve">        if (!password.trim()) {</w:t>
        <w:br/>
        <w:t xml:space="preserve">            newErrors.password = "Password is required";</w:t>
        <w:br/>
        <w:t xml:space="preserve">        }</w:t>
        <w:br/>
        <w:br/>
        <w:t xml:space="preserve">        setErrors(newErrors);</w:t>
        <w:br/>
        <w:br/>
        <w:t xml:space="preserve">        if (Object.keys(newErrors).length === 0) {</w:t>
        <w:br/>
        <w:t xml:space="preserve">            console.log("Login successful");</w:t>
        <w:br/>
        <w:t xml:space="preserve">        }</w:t>
        <w:br/>
        <w:t xml:space="preserve">    };</w:t>
        <w:br/>
        <w:br/>
        <w:t xml:space="preserve">    return (</w:t>
        <w:br/>
        <w:t xml:space="preserve">        &lt;form onSubmit={handleSubmit}&gt;</w:t>
        <w:br/>
        <w:t xml:space="preserve">            &lt;input</w:t>
        <w:br/>
        <w:t xml:space="preserve">                type="email"</w:t>
        <w:br/>
        <w:t xml:space="preserve">                placeholder="Email"</w:t>
        <w:br/>
        <w:t xml:space="preserve">                value={email}</w:t>
        <w:br/>
        <w:t xml:space="preserve">                onChange={e =&gt; setEmail(e.target.value)}</w:t>
        <w:br/>
        <w:t xml:space="preserve">            /&gt;</w:t>
        <w:br/>
        <w:t xml:space="preserve">            {errors.email &amp;&amp; &lt;p&gt;{errors.email}&lt;/p&gt;}</w:t>
        <w:br/>
        <w:br/>
        <w:t xml:space="preserve">            &lt;input</w:t>
        <w:br/>
        <w:t xml:space="preserve">                type="password"</w:t>
        <w:br/>
        <w:t xml:space="preserve">                placeholder="Password"</w:t>
        <w:br/>
        <w:t xml:space="preserve">                value={password}</w:t>
        <w:br/>
        <w:t xml:space="preserve">                onChange={e =&gt; setPassword(e.target.value)}</w:t>
        <w:br/>
        <w:t xml:space="preserve">            /&gt;</w:t>
        <w:br/>
        <w:t xml:space="preserve">            {errors.password &amp;&amp; &lt;p&gt;{errors.password}&lt;/p&gt;}</w:t>
        <w:br/>
        <w:br/>
        <w:t xml:space="preserve">            &lt;button type="submit"&gt;Login&lt;/button&gt;</w:t>
        <w:br/>
        <w:t xml:space="preserve">        &lt;/form&gt;</w:t>
        <w:br/>
        <w:t xml:space="preserve">    );</w:t>
        <w:br/>
        <w:t>}</w:t>
        <w:br/>
        <w:br/>
        <w:t>export default Login;</w:t>
      </w:r>
    </w:p>
    <w:p>
      <w:pPr>
        <w:spacing w:before="200" w:after="80"/>
      </w:pPr>
      <w:r>
        <w:rPr>
          <w:b/>
          <w:sz w:val="26"/>
        </w:rPr>
        <w:t>Q5.</w:t>
      </w:r>
    </w:p>
    <w:p>
      <w:pPr>
        <w:spacing w:after="100"/>
      </w:pPr>
      <w:r>
        <w:t>Create a login form with email and password fields and add basic UI validation: show an error message if either field is left empty when the user clicks the Login button. Use simple state checks and conditionally render error messages below each input.</w:t>
      </w:r>
    </w:p>
    <w:p>
      <w:r>
        <w:rPr>
          <w:b/>
        </w:rPr>
        <w:t>Answer:</w:t>
      </w:r>
    </w:p>
    <w:p>
      <w:pPr>
        <w:ind w:left="360"/>
      </w:pPr>
      <w:r>
        <w:rPr>
          <w:rFonts w:ascii="Consolas" w:hAnsi="Consolas"/>
          <w:sz w:val="15"/>
        </w:rPr>
        <w:t>const [email, setEmail] = useState("");</w:t>
        <w:br/>
        <w:t>const [password, setPassword] = useState("");</w:t>
        <w:br/>
        <w:t>const [error, setError] = useState("");</w:t>
        <w:br/>
        <w:br/>
        <w:t>function login(e) {</w:t>
        <w:br/>
        <w:t xml:space="preserve">    e.preventDefault();</w:t>
        <w:br/>
        <w:br/>
        <w:t xml:space="preserve">    if (!email.trim() || !password.trim()) {</w:t>
        <w:br/>
        <w:t xml:space="preserve">        setError("Email and password are required.");</w:t>
        <w:br/>
        <w:t xml:space="preserve">        return;</w:t>
        <w:br/>
        <w:t xml:space="preserve">    }</w:t>
        <w:br/>
        <w:br/>
        <w:t xml:space="preserve">    setError("");</w:t>
        <w:br/>
        <w:t xml:space="preserve">    console.log("Login successful");</w:t>
        <w:br/>
        <w:t>}</w:t>
        <w:br/>
        <w:br/>
        <w:t>// JSX:</w:t>
        <w:br/>
        <w:t>// &lt;form onSubmit={login}&gt;</w:t>
        <w:br/>
        <w:t>//     &lt;input value={email}</w:t>
        <w:br/>
        <w:t>//       onChange={e =&gt; setEmail(e.target.value)} /&gt;</w:t>
        <w:br/>
        <w:t>//     &lt;input type="password" value={password}</w:t>
        <w:br/>
        <w:t>//       onChange={e =&gt; setPassword(e.target.value)} /&gt;</w:t>
        <w:br/>
        <w:t>//     {error &amp;&amp; &lt;p&gt;{error}&lt;/p&gt;}</w:t>
        <w:br/>
        <w:t>//     &lt;button&gt;Login&lt;/button&gt;</w:t>
        <w:br/>
        <w:t>// &lt;/form&gt;</w:t>
      </w:r>
    </w:p>
    <w:p>
      <w:pPr>
        <w:spacing w:before="200" w:after="80"/>
      </w:pPr>
      <w:r>
        <w:rPr>
          <w:b/>
          <w:sz w:val="26"/>
        </w:rPr>
        <w:t>Q6.</w:t>
      </w:r>
    </w:p>
    <w:p>
      <w:pPr>
        <w:spacing w:after="100"/>
      </w:pPr>
      <w:r>
        <w:t>Create a simple form for adding a new playlist (name, description) like in Spotify. Test each field by leaving it empty and submitting, then add basic UI validation to show an error message if any field is left blank.</w:t>
      </w:r>
    </w:p>
    <w:p>
      <w:r>
        <w:rPr>
          <w:b/>
        </w:rPr>
        <w:t>Answer:</w:t>
      </w:r>
    </w:p>
    <w:p>
      <w:pPr>
        <w:ind w:left="360"/>
      </w:pPr>
      <w:r>
        <w:rPr>
          <w:rFonts w:ascii="Consolas" w:hAnsi="Consolas"/>
          <w:sz w:val="15"/>
        </w:rPr>
        <w:t>const [name, setName] = useState("");</w:t>
        <w:br/>
        <w:t>const [description, setDescription] = useState("");</w:t>
        <w:br/>
        <w:t>const [error, setError] = useState("");</w:t>
        <w:br/>
        <w:br/>
        <w:t>function handleSubmit(e) {</w:t>
        <w:br/>
        <w:t xml:space="preserve">    e.preventDefault();</w:t>
        <w:br/>
        <w:br/>
        <w:t xml:space="preserve">    if (!name.trim() || !description.trim()) {</w:t>
        <w:br/>
        <w:t xml:space="preserve">        setError("Playlist name and description are required.");</w:t>
        <w:br/>
        <w:t xml:space="preserve">        return;</w:t>
        <w:br/>
        <w:t xml:space="preserve">    }</w:t>
        <w:br/>
        <w:br/>
        <w:t xml:space="preserve">    setError("");</w:t>
        <w:br/>
        <w:t xml:space="preserve">    console.log({</w:t>
        <w:br/>
        <w:t xml:space="preserve">        name,</w:t>
        <w:br/>
        <w:t xml:space="preserve">        description</w:t>
        <w:br/>
        <w:t xml:space="preserve">    });</w:t>
        <w:br/>
        <w:t>}</w:t>
        <w:br/>
        <w:br/>
        <w:t>return (</w:t>
        <w:br/>
        <w:t xml:space="preserve">    &lt;form onSubmit={handleSubmit}&gt;</w:t>
        <w:br/>
        <w:t xml:space="preserve">        &lt;input</w:t>
        <w:br/>
        <w:t xml:space="preserve">            placeholder="Playlist name"</w:t>
        <w:br/>
        <w:t xml:space="preserve">            value={name}</w:t>
        <w:br/>
        <w:t xml:space="preserve">            onChange={e =&gt; setName(e.target.value)}</w:t>
        <w:br/>
        <w:t xml:space="preserve">        /&gt;</w:t>
        <w:br/>
        <w:br/>
        <w:t xml:space="preserve">        &lt;textarea</w:t>
        <w:br/>
        <w:t xml:space="preserve">            placeholder="Description"</w:t>
        <w:br/>
        <w:t xml:space="preserve">            value={description}</w:t>
        <w:br/>
        <w:t xml:space="preserve">            onChange={e =&gt; setDescription(e.target.value)}</w:t>
        <w:br/>
        <w:t xml:space="preserve">        /&gt;</w:t>
        <w:br/>
        <w:br/>
        <w:t xml:space="preserve">        {error &amp;&amp; &lt;p&gt;{error}&lt;/p&gt;}</w:t>
        <w:br/>
        <w:br/>
        <w:t xml:space="preserve">        &lt;button type="submit"&gt;Create Playlist&lt;/button&gt;</w:t>
        <w:br/>
        <w:t xml:space="preserve">    &lt;/form&gt;</w:t>
        <w:br/>
        <w:t>);</w:t>
      </w:r>
    </w:p>
    <w:p>
      <w:pPr>
        <w:spacing w:before="200" w:after="80"/>
      </w:pPr>
      <w:r>
        <w:rPr>
          <w:b/>
          <w:sz w:val="26"/>
        </w:rPr>
        <w:t>Q7.</w:t>
      </w:r>
    </w:p>
    <w:p>
      <w:pPr>
        <w:spacing w:after="100"/>
      </w:pPr>
      <w:r>
        <w:t>Find and fix a bug in this code: a Zomato-style Add Review form allows users to submit a review, but if the textarea is empty, it still submits. Update the code so it prevents submission and shows a message if the review is blank.</w:t>
      </w:r>
    </w:p>
    <w:p>
      <w:r>
        <w:rPr>
          <w:b/>
        </w:rPr>
        <w:t>Answer:</w:t>
      </w:r>
    </w:p>
    <w:p>
      <w:pPr>
        <w:ind w:left="360"/>
      </w:pPr>
      <w:r>
        <w:rPr>
          <w:rFonts w:ascii="Consolas" w:hAnsi="Consolas"/>
          <w:sz w:val="15"/>
        </w:rPr>
        <w:t>const [review, setReview] = useState("");</w:t>
        <w:br/>
        <w:t>const [error, setError] = useState("");</w:t>
        <w:br/>
        <w:br/>
        <w:t>function handleSubmit(e) {</w:t>
        <w:br/>
        <w:t xml:space="preserve">    e.preventDefault();</w:t>
        <w:br/>
        <w:br/>
        <w:t xml:space="preserve">    if (!review.trim()) {</w:t>
        <w:br/>
        <w:t xml:space="preserve">        setError("Review cannot be empty.");</w:t>
        <w:br/>
        <w:t xml:space="preserve">        return;</w:t>
        <w:br/>
        <w:t xml:space="preserve">    }</w:t>
        <w:br/>
        <w:br/>
        <w:t xml:space="preserve">    setError("");</w:t>
        <w:br/>
        <w:t xml:space="preserve">    console.log("Review submitted:", review);</w:t>
        <w:br/>
        <w:t>}</w:t>
        <w:br/>
        <w:br/>
        <w:t>return (</w:t>
        <w:br/>
        <w:t xml:space="preserve">    &lt;form onSubmit={handleSubmit}&gt;</w:t>
        <w:br/>
        <w:t xml:space="preserve">        &lt;textarea</w:t>
        <w:br/>
        <w:t xml:space="preserve">            value={review}</w:t>
        <w:br/>
        <w:t xml:space="preserve">            onChange={e =&gt; setReview(e.target.value)}</w:t>
        <w:br/>
        <w:t xml:space="preserve">            placeholder="Write your review"</w:t>
        <w:br/>
        <w:t xml:space="preserve">        /&gt;</w:t>
        <w:br/>
        <w:br/>
        <w:t xml:space="preserve">        {error &amp;&amp; &lt;p&gt;{error}&lt;/p&gt;}</w:t>
        <w:br/>
        <w:br/>
        <w:t xml:space="preserve">        &lt;button type="submit"&gt;Add Review&lt;/button&gt;</w:t>
        <w:br/>
        <w:t xml:space="preserve">    &lt;/form&gt;</w:t>
        <w:br/>
        <w:t>);</w:t>
        <w:br/>
        <w:br/>
        <w:t>// Fix:</w:t>
        <w:br/>
        <w:t>// e.preventDefault() stops submission.</w:t>
        <w:br/>
        <w:t>// trim() treats spaces-only input as empty.</w:t>
      </w:r>
    </w:p>
    <w:p>
      <w:pPr>
        <w:spacing w:before="200" w:after="80"/>
      </w:pPr>
      <w:r>
        <w:rPr>
          <w:b/>
          <w:sz w:val="26"/>
        </w:rPr>
        <w:t>Q8.</w:t>
      </w:r>
    </w:p>
    <w:p>
      <w:pPr>
        <w:spacing w:after="100"/>
      </w:pPr>
      <w:r>
        <w:t>Find and fix a bug in this code: a Zomato-style Add Review form allows users to submit a review, but if the textarea is empty, it still submits. Update the code so it prevents submission and shows a message if the review is blank.</w:t>
      </w:r>
    </w:p>
    <w:p>
      <w:r>
        <w:rPr>
          <w:b/>
        </w:rPr>
        <w:t>Answer:</w:t>
      </w:r>
    </w:p>
    <w:p>
      <w:pPr>
        <w:ind w:left="360"/>
      </w:pPr>
      <w:r>
        <w:rPr>
          <w:rFonts w:ascii="Consolas" w:hAnsi="Consolas"/>
          <w:sz w:val="15"/>
        </w:rPr>
        <w:t>function handleReviewSubmit(e) {</w:t>
        <w:br/>
        <w:t xml:space="preserve">    e.preventDefault();</w:t>
        <w:br/>
        <w:br/>
        <w:t xml:space="preserve">    const text = review.trim();</w:t>
        <w:br/>
        <w:br/>
        <w:t xml:space="preserve">    if (text.length === 0) {</w:t>
        <w:br/>
        <w:t xml:space="preserve">        setError("Please write a review before submitting.");</w:t>
        <w:br/>
        <w:t xml:space="preserve">        return;</w:t>
        <w:br/>
        <w:t xml:space="preserve">    }</w:t>
        <w:br/>
        <w:br/>
        <w:t xml:space="preserve">    setError("");</w:t>
        <w:br/>
        <w:t xml:space="preserve">    submitReview(text);</w:t>
        <w:br/>
        <w:t>}</w:t>
      </w:r>
    </w:p>
    <w:p>
      <w:pPr>
        <w:spacing w:before="200" w:after="80"/>
      </w:pPr>
      <w:r>
        <w:rPr>
          <w:b/>
          <w:sz w:val="26"/>
        </w:rPr>
        <w:t>Q9.</w:t>
      </w:r>
    </w:p>
    <w:p>
      <w:pPr>
        <w:spacing w:after="100"/>
      </w:pPr>
      <w:r>
        <w:t>Find and fix a bug in this code: the function addFollower(name) is supposed to add a name to the followers array, but sometimes null or empty names get added. Update the function so only valid, non-empty names are added. Hint: Add a check before pushing to the array.</w:t>
      </w:r>
    </w:p>
    <w:p>
      <w:r>
        <w:rPr>
          <w:b/>
        </w:rPr>
        <w:t>Answer:</w:t>
      </w:r>
    </w:p>
    <w:p>
      <w:pPr>
        <w:ind w:left="360"/>
      </w:pPr>
      <w:r>
        <w:rPr>
          <w:rFonts w:ascii="Consolas" w:hAnsi="Consolas"/>
          <w:sz w:val="15"/>
        </w:rPr>
        <w:t>const followers = [];</w:t>
        <w:br/>
        <w:br/>
        <w:t>function addFollower(name) {</w:t>
        <w:br/>
        <w:t xml:space="preserve">    if (!name || !name.trim()) {</w:t>
        <w:br/>
        <w:t xml:space="preserve">        console.warn("Invalid follower name.");</w:t>
        <w:br/>
        <w:t xml:space="preserve">        return;</w:t>
        <w:br/>
        <w:t xml:space="preserve">    }</w:t>
        <w:br/>
        <w:br/>
        <w:t xml:space="preserve">    followers.push(name.trim());</w:t>
        <w:br/>
        <w:t>}</w:t>
        <w:br/>
        <w:br/>
        <w:t>addFollower("Rahul");</w:t>
        <w:br/>
        <w:t>addFollower("");</w:t>
        <w:br/>
        <w:t>addFollower(null);</w:t>
        <w:br/>
        <w:t>addFollower("  Priya  ");</w:t>
        <w:br/>
        <w:br/>
        <w:t>console.log(followers);</w:t>
        <w:br/>
        <w:br/>
        <w:t>// Output:</w:t>
        <w:br/>
        <w:t>// ["Rahul", "Priya"]</w:t>
      </w:r>
    </w:p>
    <w:p>
      <w:pPr>
        <w:spacing w:before="200" w:after="80"/>
      </w:pPr>
      <w:r>
        <w:rPr>
          <w:b/>
          <w:sz w:val="26"/>
        </w:rPr>
        <w:t>Q10.</w:t>
      </w:r>
    </w:p>
    <w:p>
      <w:pPr>
        <w:spacing w:after="100"/>
      </w:pPr>
      <w:r>
        <w:t>Test all buttons and form fields in your React app's main screen by clicking each one and entering different values, then make a checklist of at least 5 common bugs (such as double adds, empty fields, or UI glitches) and describe how you would fix each.</w:t>
      </w:r>
    </w:p>
    <w:p>
      <w:r>
        <w:rPr>
          <w:b/>
        </w:rPr>
        <w:t>Answer:</w:t>
      </w:r>
    </w:p>
    <w:p>
      <w:pPr>
        <w:ind w:left="360"/>
      </w:pPr>
      <w:r>
        <w:rPr>
          <w:rFonts w:ascii="Consolas" w:hAnsi="Consolas"/>
          <w:sz w:val="15"/>
        </w:rPr>
        <w:t>// React testing checklist:</w:t>
        <w:br/>
        <w:t>//</w:t>
        <w:br/>
        <w:t>// 1. Double Add</w:t>
        <w:br/>
        <w:t>// Bug: Product is added twice.</w:t>
        <w:br/>
        <w:t>// Fix: Check product ID before adding.</w:t>
        <w:br/>
        <w:t>//</w:t>
        <w:br/>
        <w:t>// 2. Empty Form</w:t>
        <w:br/>
        <w:t>// Bug: Form submits blank data.</w:t>
        <w:br/>
        <w:t>// Fix: Validate with trim() before submit.</w:t>
        <w:br/>
        <w:t>//</w:t>
        <w:br/>
        <w:t>// 3. Cart Count Incorrect</w:t>
        <w:br/>
        <w:t>// Bug: Count does not match cart.</w:t>
        <w:br/>
        <w:t>// Fix: Derive count from cart.length.</w:t>
        <w:br/>
        <w:t>//</w:t>
        <w:br/>
        <w:t>// 4. Delete Button Not Working</w:t>
        <w:br/>
        <w:t>// Bug: Wrong item is deleted.</w:t>
        <w:br/>
        <w:t>// Fix: Use the correct item ID/index.</w:t>
        <w:br/>
        <w:t>//</w:t>
        <w:br/>
        <w:t>// 5. UI Not Updating</w:t>
        <w:br/>
        <w:t>// Bug: Data changes but screen stays old.</w:t>
        <w:br/>
        <w:t>// Fix: Update state instead of directly changing DOM.</w:t>
        <w:br/>
        <w:t>//</w:t>
        <w:br/>
        <w:t>// 6. Invalid Rating</w:t>
        <w:br/>
        <w:t>// Bug: User enters rating above 5.</w:t>
        <w:br/>
        <w:t>// Fix: Validate rating &gt;= 1 &amp;&amp; rating &lt;= 5.</w:t>
        <w:br/>
        <w:t>//</w:t>
        <w:br/>
        <w:t>// 7. Form Refreshes Page</w:t>
        <w:br/>
        <w:t>// Bug: Submit reloads the page.</w:t>
        <w:br/>
        <w:t>// Fix: Call e.preventDefault().</w:t>
      </w:r>
    </w:p>
    <w:p>
      <w:pPr>
        <w:spacing w:before="200" w:after="80"/>
      </w:pPr>
      <w:r>
        <w:rPr>
          <w:b/>
          <w:sz w:val="26"/>
        </w:rPr>
        <w:t>Q11.</w:t>
      </w:r>
    </w:p>
    <w:p>
      <w:pPr>
        <w:spacing w:after="100"/>
      </w:pPr>
      <w:r>
        <w:t>Test all buttons and form fields in your React app's main screen by clicking each one and entering different values, then make a checklist of at least 5 common bugs (such as double adds, empty fields, or UI glitches) and describe how you would fix each.</w:t>
      </w:r>
    </w:p>
    <w:p>
      <w:r>
        <w:rPr>
          <w:b/>
        </w:rPr>
        <w:t>Answer:</w:t>
      </w:r>
    </w:p>
    <w:p>
      <w:pPr>
        <w:ind w:left="360"/>
      </w:pPr>
      <w:r>
        <w:rPr>
          <w:rFonts w:ascii="Consolas" w:hAnsi="Consolas"/>
          <w:sz w:val="15"/>
        </w:rPr>
        <w:t>// Quick manual test cases:</w:t>
        <w:br/>
        <w:t>//</w:t>
        <w:br/>
        <w:t>// [ ] Add button works once</w:t>
        <w:br/>
        <w:t>// [ ] Duplicate item is prevented</w:t>
        <w:br/>
        <w:t>// [ ] Empty input shows validation</w:t>
        <w:br/>
        <w:t>// [ ] Delete removes correct item</w:t>
        <w:br/>
        <w:t>// [ ] Edit updates correct item</w:t>
        <w:br/>
        <w:t>// [ ] Cart count updates correctly</w:t>
        <w:br/>
        <w:t>// [ ] Invalid rating is rejected</w:t>
        <w:br/>
        <w:t>// [ ] UI re-renders after state change</w:t>
        <w:br/>
        <w:t>//</w:t>
        <w:br/>
        <w:t>// Fix principle:</w:t>
        <w:br/>
        <w:t>// Validate input + update React state + re-render UI.</w:t>
      </w:r>
    </w:p>
    <w:p>
      <w:pPr>
        <w:spacing w:before="200" w:after="80"/>
      </w:pPr>
      <w:r>
        <w:rPr>
          <w:b/>
          <w:sz w:val="26"/>
        </w:rPr>
        <w:t>Q12.</w:t>
      </w:r>
    </w:p>
    <w:p>
      <w:pPr>
        <w:spacing w:after="100"/>
      </w:pPr>
      <w:r>
        <w:t>Test a Zomato-style review form in your app: fill out all fields, submit, then try submitting with missing or invalid data (like empty review or rating above 5). List any bugs or missing validation you find and fix at least one.</w:t>
      </w:r>
    </w:p>
    <w:p>
      <w:r>
        <w:rPr>
          <w:b/>
        </w:rPr>
        <w:t>Answer:</w:t>
      </w:r>
    </w:p>
    <w:p>
      <w:pPr>
        <w:ind w:left="360"/>
      </w:pPr>
      <w:r>
        <w:rPr>
          <w:rFonts w:ascii="Consolas" w:hAnsi="Consolas"/>
          <w:sz w:val="15"/>
        </w:rPr>
        <w:t>const [review, setReview] = useState("");</w:t>
        <w:br/>
        <w:t>const [rating, setRating] = useState("");</w:t>
        <w:br/>
        <w:t>const [errors, setErrors] = useState({});</w:t>
        <w:br/>
        <w:br/>
        <w:t>function submitReview(e) {</w:t>
        <w:br/>
        <w:t xml:space="preserve">    e.preventDefault();</w:t>
        <w:br/>
        <w:br/>
        <w:t xml:space="preserve">    const newErrors = {};</w:t>
        <w:br/>
        <w:t xml:space="preserve">    const numericRating = Number(rating);</w:t>
        <w:br/>
        <w:br/>
        <w:t xml:space="preserve">    if (!review.trim()) {</w:t>
        <w:br/>
        <w:t xml:space="preserve">        newErrors.review = "Review is required.";</w:t>
        <w:br/>
        <w:t xml:space="preserve">    }</w:t>
        <w:br/>
        <w:br/>
        <w:t xml:space="preserve">    if (!rating) {</w:t>
        <w:br/>
        <w:t xml:space="preserve">        newErrors.rating = "Rating is required.";</w:t>
        <w:br/>
        <w:t xml:space="preserve">    } else if (numericRating &lt; 1 || numericRating &gt; 5) {</w:t>
        <w:br/>
        <w:t xml:space="preserve">        newErrors.rating = "Rating must be between 1 and 5.";</w:t>
        <w:br/>
        <w:t xml:space="preserve">    }</w:t>
        <w:br/>
        <w:br/>
        <w:t xml:space="preserve">    setErrors(newErrors);</w:t>
        <w:br/>
        <w:br/>
        <w:t xml:space="preserve">    if (Object.keys(newErrors).length === 0) {</w:t>
        <w:br/>
        <w:t xml:space="preserve">        console.log("Review submitted");</w:t>
        <w:br/>
        <w:t xml:space="preserve">    }</w:t>
        <w:br/>
        <w:t>}</w:t>
        <w:br/>
        <w:br/>
        <w:t>// JSX example:</w:t>
        <w:br/>
        <w:t>// {errors.review &amp;&amp; &lt;p&gt;{errors.review}&lt;/p&gt;}</w:t>
        <w:br/>
        <w:t>// {errors.rating &amp;&amp; &lt;p&gt;{errors.rating}&lt;/p&gt;}</w:t>
        <w:br/>
        <w:t>//</w:t>
        <w:br/>
        <w:t>// Test:</w:t>
        <w:br/>
        <w:t>// 1. Valid review + rating 5 → accepted.</w:t>
        <w:br/>
        <w:t>// 2. Empty review → error.</w:t>
        <w:br/>
        <w:t>// 3. Empty rating → error.</w:t>
        <w:br/>
        <w:t>// 4. Rating 6 → error.</w:t>
        <w:br/>
        <w:t>// 5. Rating 0 → error.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